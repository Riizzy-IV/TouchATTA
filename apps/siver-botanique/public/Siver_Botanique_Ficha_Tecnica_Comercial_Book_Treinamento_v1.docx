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465C" w14:textId="77777777" w:rsidR="0083313A" w:rsidRDefault="00C7243B">
      <w:pPr>
        <w:spacing w:before="1400"/>
        <w:jc w:val="center"/>
      </w:pPr>
      <w:r>
        <w:rPr>
          <w:b/>
          <w:color w:val="2F5D50"/>
          <w:sz w:val="60"/>
        </w:rPr>
        <w:t>SIVER BOTANIQUE</w:t>
      </w:r>
    </w:p>
    <w:p w14:paraId="1328E222" w14:textId="77777777" w:rsidR="0083313A" w:rsidRDefault="00C7243B">
      <w:pPr>
        <w:jc w:val="center"/>
      </w:pPr>
      <w:r>
        <w:rPr>
          <w:b/>
          <w:color w:val="B86B4B"/>
          <w:sz w:val="24"/>
        </w:rPr>
        <w:t>SOROCABA/SP</w:t>
      </w:r>
    </w:p>
    <w:p w14:paraId="2277FA5C" w14:textId="77777777" w:rsidR="0083313A" w:rsidRDefault="00C7243B">
      <w:pPr>
        <w:spacing w:before="400"/>
        <w:jc w:val="center"/>
      </w:pPr>
      <w:r>
        <w:rPr>
          <w:b/>
          <w:sz w:val="36"/>
        </w:rPr>
        <w:t>FICHA TÉCNICA COMERCIAL E BOOK DE TREINAMENTO</w:t>
      </w:r>
    </w:p>
    <w:p w14:paraId="6FCC6440" w14:textId="77777777" w:rsidR="0083313A" w:rsidRDefault="00C7243B">
      <w:pPr>
        <w:jc w:val="center"/>
      </w:pPr>
      <w:r>
        <w:rPr>
          <w:b/>
          <w:color w:val="2F5D50"/>
          <w:sz w:val="32"/>
        </w:rPr>
        <w:t>PERTO DE TUDO, EM MEIO À NATUREZA.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1E589FC1" w14:textId="77777777">
        <w:trPr>
          <w:jc w:val="center"/>
        </w:trPr>
        <w:tc>
          <w:tcPr>
            <w:tcW w:w="9978" w:type="dxa"/>
            <w:shd w:val="clear" w:color="auto" w:fill="DDE8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2EDA5F" w14:textId="77777777" w:rsidR="0083313A" w:rsidRDefault="00C7243B">
            <w:r>
              <w:rPr>
                <w:b/>
                <w:color w:val="2F5D50"/>
              </w:rPr>
              <w:t>Objetivo do material</w:t>
            </w:r>
          </w:p>
          <w:p w14:paraId="137C3060" w14:textId="77777777" w:rsidR="0083313A" w:rsidRDefault="00C7243B">
            <w:pPr>
              <w:spacing w:after="0"/>
            </w:pPr>
            <w:r>
              <w:t>Transformar as informações técnicas de engenharia, arquitetura e direção criativa em uma leitura simples, segura e comercial para apresentações, treinamentos e atendimentos.</w:t>
            </w:r>
            <w:r>
              <w:br/>
            </w:r>
          </w:p>
        </w:tc>
      </w:tr>
    </w:tbl>
    <w:p w14:paraId="48F57087" w14:textId="77777777" w:rsidR="0083313A" w:rsidRDefault="0083313A"/>
    <w:p w14:paraId="0AEAB47A" w14:textId="77777777" w:rsidR="0083313A" w:rsidRDefault="00C7243B">
      <w:pPr>
        <w:spacing w:before="600"/>
        <w:jc w:val="center"/>
      </w:pPr>
      <w:r>
        <w:rPr>
          <w:color w:val="666666"/>
        </w:rPr>
        <w:t>Versão de trabalho v1</w:t>
      </w:r>
      <w:r>
        <w:rPr>
          <w:color w:val="666666"/>
        </w:rPr>
        <w:br/>
        <w:t>Documento interno para validação</w:t>
      </w:r>
    </w:p>
    <w:p w14:paraId="691A6018" w14:textId="77777777" w:rsidR="0083313A" w:rsidRDefault="00C7243B">
      <w:r>
        <w:br w:type="page"/>
      </w:r>
    </w:p>
    <w:p w14:paraId="33E56644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lastRenderedPageBreak/>
        <w:t>. SUMÁRIO</w:t>
      </w:r>
    </w:p>
    <w:p w14:paraId="0291079D" w14:textId="77777777" w:rsidR="0083313A" w:rsidRDefault="00C7243B">
      <w:pPr>
        <w:spacing w:after="60"/>
      </w:pPr>
      <w:r>
        <w:t>1. Visão geral do empreendimento</w:t>
      </w:r>
    </w:p>
    <w:p w14:paraId="10DDBB66" w14:textId="77777777" w:rsidR="0083313A" w:rsidRDefault="00C7243B">
      <w:pPr>
        <w:spacing w:after="60"/>
      </w:pPr>
      <w:r>
        <w:t>2. Posicionamento comercial</w:t>
      </w:r>
    </w:p>
    <w:p w14:paraId="256AF5BA" w14:textId="77777777" w:rsidR="0083313A" w:rsidRDefault="00C7243B">
      <w:pPr>
        <w:spacing w:after="60"/>
      </w:pPr>
      <w:r>
        <w:t>3. Ficha técnica comercial</w:t>
      </w:r>
    </w:p>
    <w:p w14:paraId="1361977F" w14:textId="77777777" w:rsidR="0083313A" w:rsidRDefault="00C7243B">
      <w:pPr>
        <w:spacing w:after="60"/>
      </w:pPr>
      <w:r>
        <w:t>4. Leitura comercial do produto</w:t>
      </w:r>
    </w:p>
    <w:p w14:paraId="21FD9C16" w14:textId="77777777" w:rsidR="0083313A" w:rsidRDefault="00C7243B">
      <w:pPr>
        <w:spacing w:after="60"/>
      </w:pPr>
      <w:r>
        <w:t>5. Torres, unidades e lojas</w:t>
      </w:r>
    </w:p>
    <w:p w14:paraId="1959AD45" w14:textId="77777777" w:rsidR="0083313A" w:rsidRDefault="00C7243B">
      <w:pPr>
        <w:spacing w:after="60"/>
      </w:pPr>
      <w:r>
        <w:t>6. Tipologias explicadas para venda</w:t>
      </w:r>
    </w:p>
    <w:p w14:paraId="2058E92A" w14:textId="77777777" w:rsidR="0083313A" w:rsidRDefault="00C7243B">
      <w:pPr>
        <w:spacing w:after="60"/>
      </w:pPr>
      <w:r>
        <w:t>7. Lazer como experiência</w:t>
      </w:r>
    </w:p>
    <w:p w14:paraId="0DF5B379" w14:textId="77777777" w:rsidR="0083313A" w:rsidRDefault="00C7243B">
      <w:pPr>
        <w:spacing w:after="60"/>
      </w:pPr>
      <w:r>
        <w:t>8. Diferenciais comerciais</w:t>
      </w:r>
    </w:p>
    <w:p w14:paraId="25F2D9D0" w14:textId="77777777" w:rsidR="0083313A" w:rsidRDefault="00C7243B">
      <w:pPr>
        <w:spacing w:after="60"/>
      </w:pPr>
      <w:r>
        <w:t>9. Acabamentos e infraestrutura em linguagem simples</w:t>
      </w:r>
    </w:p>
    <w:p w14:paraId="709AC485" w14:textId="77777777" w:rsidR="0083313A" w:rsidRDefault="00C7243B">
      <w:pPr>
        <w:spacing w:after="60"/>
      </w:pPr>
      <w:r>
        <w:t>10. O que o comercial pode destacar</w:t>
      </w:r>
    </w:p>
    <w:p w14:paraId="7C7218DA" w14:textId="77777777" w:rsidR="0083313A" w:rsidRDefault="00C7243B">
      <w:pPr>
        <w:spacing w:after="60"/>
      </w:pPr>
      <w:r>
        <w:t>11. O que não prometer ao cliente</w:t>
      </w:r>
    </w:p>
    <w:p w14:paraId="40304AD2" w14:textId="77777777" w:rsidR="0083313A" w:rsidRDefault="00C7243B">
      <w:pPr>
        <w:spacing w:after="60"/>
      </w:pPr>
      <w:r>
        <w:t>12. Objeções e respostas comerciais</w:t>
      </w:r>
    </w:p>
    <w:p w14:paraId="17B33C39" w14:textId="77777777" w:rsidR="0083313A" w:rsidRDefault="00C7243B">
      <w:pPr>
        <w:spacing w:after="60"/>
      </w:pPr>
      <w:r>
        <w:t>13. Roteiro de apresentação para corretores</w:t>
      </w:r>
    </w:p>
    <w:p w14:paraId="521A19B1" w14:textId="77777777" w:rsidR="0083313A" w:rsidRDefault="00C7243B">
      <w:pPr>
        <w:spacing w:after="60"/>
      </w:pPr>
      <w:r>
        <w:t>14. Frases comerciais prontas</w:t>
      </w:r>
    </w:p>
    <w:p w14:paraId="4E5883FA" w14:textId="77777777" w:rsidR="0083313A" w:rsidRDefault="00C7243B">
      <w:pPr>
        <w:spacing w:after="60"/>
      </w:pPr>
      <w:r>
        <w:t>15. Checklist rápido antes do atendimento</w:t>
      </w:r>
    </w:p>
    <w:p w14:paraId="34CBDE25" w14:textId="77777777" w:rsidR="0083313A" w:rsidRDefault="00C7243B">
      <w:pPr>
        <w:spacing w:after="60"/>
      </w:pPr>
      <w:r>
        <w:t>16. Síntese final para treinamento</w:t>
      </w:r>
    </w:p>
    <w:p w14:paraId="0C16007F" w14:textId="77777777" w:rsidR="0083313A" w:rsidRDefault="00C7243B">
      <w:pPr>
        <w:spacing w:after="60"/>
      </w:pPr>
      <w:r>
        <w:t>17. Campos futuros e validações pendentes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1CD696CF" w14:textId="77777777">
        <w:trPr>
          <w:jc w:val="center"/>
        </w:trPr>
        <w:tc>
          <w:tcPr>
            <w:tcW w:w="9978" w:type="dxa"/>
            <w:shd w:val="clear" w:color="auto" w:fill="F5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1DAD73" w14:textId="77777777" w:rsidR="0083313A" w:rsidRDefault="00C7243B">
            <w:r>
              <w:rPr>
                <w:b/>
                <w:color w:val="B86B4B"/>
              </w:rPr>
              <w:t>Como usar</w:t>
            </w:r>
          </w:p>
          <w:p w14:paraId="64940026" w14:textId="77777777" w:rsidR="0083313A" w:rsidRDefault="00C7243B">
            <w:pPr>
              <w:spacing w:after="0"/>
            </w:pPr>
            <w:r>
              <w:t>Use a Ficha Técnica Comercial como consulta rápida. Use o Book de Treinamento para padronizar narrativa, argumentos, objeções e cuidados do time de vendas.</w:t>
            </w:r>
            <w:r>
              <w:br/>
            </w:r>
          </w:p>
        </w:tc>
      </w:tr>
    </w:tbl>
    <w:p w14:paraId="6F645757" w14:textId="77777777" w:rsidR="0083313A" w:rsidRDefault="0083313A"/>
    <w:p w14:paraId="7777A421" w14:textId="77777777" w:rsidR="0083313A" w:rsidRDefault="00C7243B">
      <w:r>
        <w:br w:type="page"/>
      </w:r>
    </w:p>
    <w:p w14:paraId="43E08C2F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lastRenderedPageBreak/>
        <w:t>1. VISÃO GERAL DO EMPREENDIMENTO</w:t>
      </w:r>
    </w:p>
    <w:p w14:paraId="186ECD34" w14:textId="77777777" w:rsidR="0083313A" w:rsidRDefault="00C7243B">
      <w:r>
        <w:t>O Siver Botanique é um empreendimento residencial em Sorocaba, desenvolvido para entregar uma experiência de moradia que une cidade, lazer e natureza.</w:t>
      </w:r>
    </w:p>
    <w:p w14:paraId="6DC30D78" w14:textId="77777777" w:rsidR="0083313A" w:rsidRDefault="00C7243B">
      <w:r>
        <w:t>Mais do que apartamentos, o projeto oferece uma proposta de vida: a conquista da casa própria dentro de um condomínio com áreas de convivência, segurança, lazer e contato com o verde.</w:t>
      </w:r>
    </w:p>
    <w:p w14:paraId="6EE89CAB" w14:textId="77777777" w:rsidR="0083313A" w:rsidRDefault="00C7243B">
      <w:r>
        <w:t>O produto se posiciona dentro do Minha Casa Minha Vida, mas com uma entrega que busca surpreender positivamente o cliente pela percepção de valor, pela estrutura condominial e pelo cuidado com a experiência familiar.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2A688C22" w14:textId="77777777">
        <w:trPr>
          <w:jc w:val="center"/>
        </w:trPr>
        <w:tc>
          <w:tcPr>
            <w:tcW w:w="9978" w:type="dxa"/>
            <w:shd w:val="clear" w:color="auto" w:fill="DDE8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CF317F" w14:textId="77777777" w:rsidR="0083313A" w:rsidRDefault="00C7243B">
            <w:r>
              <w:rPr>
                <w:b/>
                <w:color w:val="2F5D50"/>
              </w:rPr>
              <w:t>Mensagem central para o comercial</w:t>
            </w:r>
          </w:p>
          <w:p w14:paraId="63AACC32" w14:textId="2FCA17D5" w:rsidR="0083313A" w:rsidRDefault="00C7243B">
            <w:pPr>
              <w:spacing w:after="0"/>
            </w:pPr>
            <w:r>
              <w:t xml:space="preserve">O Siver Botanique entrega percepção de valor com condição acessível: um condomínio pensado para quem quer conquistar o primeiro imóvel sem abrir mão de lazer, natureza, segurança e </w:t>
            </w:r>
            <w:proofErr w:type="spellStart"/>
            <w:r>
              <w:t>qualidade</w:t>
            </w:r>
            <w:proofErr w:type="spellEnd"/>
            <w:r>
              <w:t xml:space="preserve"> de </w:t>
            </w:r>
            <w:proofErr w:type="spellStart"/>
            <w:r>
              <w:t>vida</w:t>
            </w:r>
            <w:proofErr w:type="spellEnd"/>
            <w:r>
              <w:t>.</w:t>
            </w:r>
            <w:r w:rsidR="006F698C">
              <w:t xml:space="preserve"> Pensado para </w:t>
            </w:r>
            <w:proofErr w:type="spellStart"/>
            <w:r w:rsidR="006F698C">
              <w:t>criar</w:t>
            </w:r>
            <w:proofErr w:type="spellEnd"/>
            <w:r w:rsidR="006F698C">
              <w:t xml:space="preserve"> </w:t>
            </w:r>
            <w:proofErr w:type="spellStart"/>
            <w:r w:rsidR="006F698C">
              <w:t>memorias</w:t>
            </w:r>
            <w:proofErr w:type="spellEnd"/>
            <w:r w:rsidR="006F698C">
              <w:t xml:space="preserve"> </w:t>
            </w:r>
            <w:proofErr w:type="spellStart"/>
            <w:r w:rsidR="006F698C">
              <w:t>em</w:t>
            </w:r>
            <w:proofErr w:type="spellEnd"/>
            <w:r w:rsidR="006F698C">
              <w:t xml:space="preserve"> um </w:t>
            </w:r>
            <w:proofErr w:type="spellStart"/>
            <w:r w:rsidR="006F698C">
              <w:t>ambiente</w:t>
            </w:r>
            <w:proofErr w:type="spellEnd"/>
            <w:r w:rsidR="006F698C">
              <w:t xml:space="preserve"> e </w:t>
            </w:r>
            <w:proofErr w:type="spellStart"/>
            <w:r w:rsidR="006F698C">
              <w:t>desenvolver</w:t>
            </w:r>
            <w:proofErr w:type="spellEnd"/>
            <w:r w:rsidR="006F698C">
              <w:t xml:space="preserve"> </w:t>
            </w:r>
            <w:proofErr w:type="spellStart"/>
            <w:r w:rsidR="006F698C">
              <w:t>amizades</w:t>
            </w:r>
            <w:proofErr w:type="spellEnd"/>
            <w:r w:rsidR="006F698C">
              <w:t xml:space="preserve">. </w:t>
            </w:r>
            <w:r>
              <w:br/>
            </w:r>
          </w:p>
        </w:tc>
      </w:tr>
    </w:tbl>
    <w:p w14:paraId="07D4B265" w14:textId="77777777" w:rsidR="0083313A" w:rsidRDefault="0083313A"/>
    <w:p w14:paraId="05CC8F75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2. POSICIONAMENTO COMERCIAL</w:t>
      </w:r>
    </w:p>
    <w:p w14:paraId="13A828EA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2.1 Como devemos apresentar o produto</w:t>
      </w:r>
    </w:p>
    <w:p w14:paraId="35364F55" w14:textId="77777777" w:rsidR="0083313A" w:rsidRDefault="00C7243B">
      <w:r>
        <w:t>O Siver Botanique deve ser apresentado como um condomínio-clube contemporâneo, com forte apelo familiar, paisagístico e urbano.</w:t>
      </w:r>
    </w:p>
    <w:p w14:paraId="7F8E3DCD" w14:textId="77777777" w:rsidR="0083313A" w:rsidRDefault="00C7243B">
      <w:r>
        <w:t>A comunicação precisa transmitir:</w:t>
      </w:r>
    </w:p>
    <w:p w14:paraId="0EE5DE15" w14:textId="77777777" w:rsidR="0083313A" w:rsidRDefault="00C7243B">
      <w:pPr>
        <w:pStyle w:val="Commarcadores"/>
        <w:spacing w:after="40"/>
      </w:pPr>
      <w:r>
        <w:t>Conquista da casa própria</w:t>
      </w:r>
    </w:p>
    <w:p w14:paraId="238581CE" w14:textId="77777777" w:rsidR="0083313A" w:rsidRDefault="00C7243B">
      <w:pPr>
        <w:pStyle w:val="Commarcadores"/>
        <w:spacing w:after="40"/>
      </w:pPr>
      <w:r>
        <w:t xml:space="preserve">Família e </w:t>
      </w:r>
      <w:proofErr w:type="spellStart"/>
      <w:r>
        <w:t>pertencimento</w:t>
      </w:r>
      <w:proofErr w:type="spellEnd"/>
    </w:p>
    <w:p w14:paraId="53D17BD3" w14:textId="77777777" w:rsidR="0083313A" w:rsidRDefault="00C7243B">
      <w:pPr>
        <w:pStyle w:val="Commarcadores"/>
        <w:spacing w:after="40"/>
      </w:pPr>
      <w:r>
        <w:t xml:space="preserve">Lazer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extensão</w:t>
      </w:r>
      <w:proofErr w:type="spellEnd"/>
      <w:r>
        <w:t xml:space="preserve"> da casa</w:t>
      </w:r>
    </w:p>
    <w:p w14:paraId="26882C24" w14:textId="77777777" w:rsidR="0083313A" w:rsidRDefault="00C7243B">
      <w:pPr>
        <w:pStyle w:val="Commarcadores"/>
        <w:spacing w:after="40"/>
      </w:pPr>
      <w:r>
        <w:t>Natureza como qualidade de vida</w:t>
      </w:r>
    </w:p>
    <w:p w14:paraId="5112166D" w14:textId="77777777" w:rsidR="0083313A" w:rsidRDefault="00C7243B">
      <w:pPr>
        <w:pStyle w:val="Commarcadores"/>
        <w:spacing w:after="40"/>
      </w:pPr>
      <w:r>
        <w:t>Segurança e praticidade</w:t>
      </w:r>
    </w:p>
    <w:p w14:paraId="3DF33A06" w14:textId="77777777" w:rsidR="0083313A" w:rsidRDefault="00C7243B">
      <w:pPr>
        <w:pStyle w:val="Commarcadores"/>
        <w:spacing w:after="40"/>
      </w:pPr>
      <w:r>
        <w:t>Condição acessível pelo Minha Casa Minha Vida</w:t>
      </w:r>
    </w:p>
    <w:p w14:paraId="3705DDA2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2.2 Frase de posicionamento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4AB1CD20" w14:textId="77777777">
        <w:trPr>
          <w:jc w:val="center"/>
        </w:trPr>
        <w:tc>
          <w:tcPr>
            <w:tcW w:w="9978" w:type="dxa"/>
            <w:shd w:val="clear" w:color="auto" w:fill="DDE8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146771" w14:textId="77777777" w:rsidR="0083313A" w:rsidRDefault="00C7243B">
            <w:r>
              <w:rPr>
                <w:b/>
                <w:color w:val="2F5D50"/>
              </w:rPr>
              <w:t>Frase oficial</w:t>
            </w:r>
          </w:p>
          <w:p w14:paraId="64D140DA" w14:textId="77777777" w:rsidR="0083313A" w:rsidRDefault="00C7243B">
            <w:pPr>
              <w:spacing w:after="0"/>
            </w:pPr>
            <w:r>
              <w:t>PERTO DE TUDO, EM MEIO À NATUREZA.</w:t>
            </w:r>
            <w:r>
              <w:br/>
            </w:r>
          </w:p>
        </w:tc>
      </w:tr>
    </w:tbl>
    <w:p w14:paraId="22172DFA" w14:textId="77777777" w:rsidR="0083313A" w:rsidRDefault="0083313A"/>
    <w:p w14:paraId="6E4B9221" w14:textId="77777777" w:rsidR="0083313A" w:rsidRDefault="00C7243B">
      <w:r>
        <w:t>Essa frase traduz de forma simples a união entre a praticidade urbana da localização e a sensação de bem-estar proporcionada pelo contato com a natureza.</w:t>
      </w:r>
    </w:p>
    <w:p w14:paraId="6431F2AC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2.3 Frase interna para treinamento comercial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5DB4A6F4" w14:textId="77777777">
        <w:trPr>
          <w:jc w:val="center"/>
        </w:trPr>
        <w:tc>
          <w:tcPr>
            <w:tcW w:w="9978" w:type="dxa"/>
            <w:shd w:val="clear" w:color="auto" w:fill="F5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37A5E5" w14:textId="77777777" w:rsidR="0083313A" w:rsidRDefault="00C7243B">
            <w:r>
              <w:rPr>
                <w:b/>
                <w:color w:val="B86B4B"/>
              </w:rPr>
              <w:t>Linha interna</w:t>
            </w:r>
          </w:p>
          <w:p w14:paraId="50E4343B" w14:textId="77777777" w:rsidR="0083313A" w:rsidRDefault="00C7243B">
            <w:pPr>
              <w:spacing w:after="0"/>
            </w:pPr>
            <w:r>
              <w:t>O cliente chega esperando um produto Minha Casa Minha Vida. Nosso papel é mostrar que ele está diante de uma entrega que surpreende: lazer, verde, estrutura, segurança e percepção de valor.</w:t>
            </w:r>
            <w:r>
              <w:br/>
            </w:r>
          </w:p>
        </w:tc>
      </w:tr>
    </w:tbl>
    <w:p w14:paraId="7675D194" w14:textId="77777777" w:rsidR="0083313A" w:rsidRDefault="0083313A"/>
    <w:p w14:paraId="2DC9701C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3194FFA3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20F60D09" w14:textId="23DEB365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lastRenderedPageBreak/>
        <w:t>3. FICHA TÉCNICA COMERCIAL</w:t>
      </w:r>
    </w:p>
    <w:p w14:paraId="1A5EC5E6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3.1 Dados gerais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175"/>
        <w:gridCol w:w="6576"/>
      </w:tblGrid>
      <w:tr w:rsidR="0083313A" w14:paraId="5B89F0BC" w14:textId="77777777">
        <w:trPr>
          <w:tblHeader/>
          <w:jc w:val="center"/>
        </w:trPr>
        <w:tc>
          <w:tcPr>
            <w:tcW w:w="3175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AC1CD" w14:textId="77777777" w:rsidR="0083313A" w:rsidRDefault="00C7243B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576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A69F" w14:textId="77777777" w:rsidR="0083313A" w:rsidRDefault="00C7243B"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 w:rsidR="0083313A" w14:paraId="26240835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475E" w14:textId="77777777" w:rsidR="0083313A" w:rsidRDefault="00C7243B">
            <w:r>
              <w:rPr>
                <w:b/>
                <w:sz w:val="17"/>
              </w:rPr>
              <w:t>Empreendimento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D0A4" w14:textId="77777777" w:rsidR="0083313A" w:rsidRDefault="00C7243B">
            <w:r>
              <w:rPr>
                <w:sz w:val="17"/>
              </w:rPr>
              <w:t>Siver Botanique Sorocaba</w:t>
            </w:r>
          </w:p>
        </w:tc>
      </w:tr>
      <w:tr w:rsidR="0083313A" w14:paraId="70FAE3E3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B0EB" w14:textId="77777777" w:rsidR="0083313A" w:rsidRDefault="00C7243B">
            <w:r>
              <w:rPr>
                <w:b/>
                <w:sz w:val="17"/>
              </w:rPr>
              <w:t>Cidade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1525" w14:textId="77777777" w:rsidR="0083313A" w:rsidRDefault="00C7243B">
            <w:r>
              <w:rPr>
                <w:sz w:val="17"/>
              </w:rPr>
              <w:t>Sorocaba/SP</w:t>
            </w:r>
          </w:p>
        </w:tc>
      </w:tr>
      <w:tr w:rsidR="0083313A" w14:paraId="4B83ADCF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6530" w14:textId="77777777" w:rsidR="0083313A" w:rsidRDefault="00C7243B">
            <w:r>
              <w:rPr>
                <w:b/>
                <w:sz w:val="17"/>
              </w:rPr>
              <w:t>Endereço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C7AB" w14:textId="77777777" w:rsidR="0083313A" w:rsidRDefault="00C7243B">
            <w:r>
              <w:rPr>
                <w:sz w:val="17"/>
              </w:rPr>
              <w:t>Av. Cleise Terezinha Rosa da Silva, Recreio dos Sorocabanos</w:t>
            </w:r>
          </w:p>
        </w:tc>
      </w:tr>
      <w:tr w:rsidR="0083313A" w14:paraId="254575C1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AB01" w14:textId="77777777" w:rsidR="0083313A" w:rsidRDefault="00C7243B">
            <w:r>
              <w:rPr>
                <w:b/>
                <w:sz w:val="17"/>
              </w:rPr>
              <w:t>Produto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FFD0" w14:textId="77777777" w:rsidR="0083313A" w:rsidRDefault="00C7243B">
            <w:r>
              <w:rPr>
                <w:sz w:val="17"/>
              </w:rPr>
              <w:t>Condomínio residencial com lojas integradas</w:t>
            </w:r>
          </w:p>
        </w:tc>
      </w:tr>
      <w:tr w:rsidR="0083313A" w14:paraId="677B349D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2083" w14:textId="77777777" w:rsidR="0083313A" w:rsidRDefault="00C7243B">
            <w:r>
              <w:rPr>
                <w:b/>
                <w:sz w:val="17"/>
              </w:rPr>
              <w:t>Programa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32A7" w14:textId="77777777" w:rsidR="0083313A" w:rsidRDefault="00C7243B">
            <w:r>
              <w:rPr>
                <w:sz w:val="17"/>
              </w:rPr>
              <w:t>Minha Casa Minha Vida</w:t>
            </w:r>
          </w:p>
        </w:tc>
      </w:tr>
      <w:tr w:rsidR="0083313A" w14:paraId="68BE7BFC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664A" w14:textId="77777777" w:rsidR="0083313A" w:rsidRDefault="00C7243B">
            <w:r>
              <w:rPr>
                <w:b/>
                <w:sz w:val="17"/>
              </w:rPr>
              <w:t>Frase de posicionamento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1D5E" w14:textId="77777777" w:rsidR="0083313A" w:rsidRDefault="00C7243B">
            <w:r>
              <w:rPr>
                <w:sz w:val="17"/>
              </w:rPr>
              <w:t>Perto de tudo, em meio à natureza</w:t>
            </w:r>
          </w:p>
        </w:tc>
      </w:tr>
      <w:tr w:rsidR="0083313A" w14:paraId="48DEC8BA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4E68" w14:textId="77777777" w:rsidR="0083313A" w:rsidRDefault="00C7243B">
            <w:r>
              <w:rPr>
                <w:b/>
                <w:sz w:val="17"/>
              </w:rPr>
              <w:t>Incorporação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E026" w14:textId="77777777" w:rsidR="0083313A" w:rsidRDefault="00C7243B">
            <w:r>
              <w:rPr>
                <w:sz w:val="17"/>
              </w:rPr>
              <w:t>Siver Sorocaba VIII e IX SPE Desenvolvimento Imobiliário Ltda.</w:t>
            </w:r>
          </w:p>
        </w:tc>
      </w:tr>
      <w:tr w:rsidR="0083313A" w14:paraId="5EB5BF55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66E2" w14:textId="77777777" w:rsidR="0083313A" w:rsidRDefault="00C7243B">
            <w:r>
              <w:rPr>
                <w:b/>
                <w:sz w:val="17"/>
              </w:rPr>
              <w:t>Construção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A160" w14:textId="77777777" w:rsidR="0083313A" w:rsidRDefault="00C7243B">
            <w:r>
              <w:rPr>
                <w:sz w:val="17"/>
              </w:rPr>
              <w:t>Sivercon Construtora Ltda.</w:t>
            </w:r>
          </w:p>
        </w:tc>
      </w:tr>
      <w:tr w:rsidR="0083313A" w14:paraId="228E2751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0999" w14:textId="77777777" w:rsidR="0083313A" w:rsidRDefault="00C7243B">
            <w:r>
              <w:rPr>
                <w:b/>
                <w:sz w:val="17"/>
              </w:rPr>
              <w:t>Agente financiador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3E19" w14:textId="77777777" w:rsidR="0083313A" w:rsidRDefault="00C7243B">
            <w:r>
              <w:rPr>
                <w:sz w:val="17"/>
              </w:rPr>
              <w:t>Caixa Econômica Federal</w:t>
            </w:r>
          </w:p>
        </w:tc>
      </w:tr>
      <w:tr w:rsidR="0083313A" w14:paraId="09034CEC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06EC" w14:textId="77777777" w:rsidR="0083313A" w:rsidRDefault="00C7243B">
            <w:r>
              <w:rPr>
                <w:b/>
                <w:sz w:val="17"/>
              </w:rPr>
              <w:t>Área do terreno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63ED" w14:textId="77777777" w:rsidR="0083313A" w:rsidRDefault="00C7243B">
            <w:r>
              <w:rPr>
                <w:sz w:val="17"/>
              </w:rPr>
              <w:t>6.000,00 m²</w:t>
            </w:r>
          </w:p>
        </w:tc>
      </w:tr>
      <w:tr w:rsidR="0083313A" w14:paraId="7E83DE97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BAB2" w14:textId="77777777" w:rsidR="0083313A" w:rsidRDefault="00C7243B">
            <w:r>
              <w:rPr>
                <w:b/>
                <w:sz w:val="17"/>
              </w:rPr>
              <w:t>Área construída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2B02" w14:textId="77777777" w:rsidR="0083313A" w:rsidRDefault="00C7243B">
            <w:r>
              <w:rPr>
                <w:sz w:val="17"/>
              </w:rPr>
              <w:t>19.974,60 m²</w:t>
            </w:r>
          </w:p>
        </w:tc>
      </w:tr>
      <w:tr w:rsidR="0083313A" w14:paraId="312D0328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3228" w14:textId="77777777" w:rsidR="0083313A" w:rsidRDefault="00C7243B">
            <w:r>
              <w:rPr>
                <w:b/>
                <w:sz w:val="17"/>
              </w:rPr>
              <w:t>Área de lazer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E035" w14:textId="77777777" w:rsidR="0083313A" w:rsidRDefault="00C7243B">
            <w:r>
              <w:rPr>
                <w:sz w:val="17"/>
              </w:rPr>
              <w:t>1.080,66 m²</w:t>
            </w:r>
          </w:p>
        </w:tc>
      </w:tr>
      <w:tr w:rsidR="0083313A" w14:paraId="5C9ED6FE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EE53" w14:textId="77777777" w:rsidR="0083313A" w:rsidRDefault="00C7243B">
            <w:r>
              <w:rPr>
                <w:b/>
                <w:sz w:val="17"/>
              </w:rPr>
              <w:t>Área permeável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A2FE" w14:textId="77777777" w:rsidR="0083313A" w:rsidRDefault="00C7243B">
            <w:r>
              <w:rPr>
                <w:sz w:val="17"/>
              </w:rPr>
              <w:t>1.500,76 m²</w:t>
            </w:r>
          </w:p>
        </w:tc>
      </w:tr>
      <w:tr w:rsidR="0083313A" w14:paraId="6D83AB43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BD9E" w14:textId="77777777" w:rsidR="0083313A" w:rsidRDefault="00C7243B">
            <w:r>
              <w:rPr>
                <w:b/>
                <w:sz w:val="17"/>
              </w:rPr>
              <w:t>Estrutura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2D17" w14:textId="77777777" w:rsidR="0083313A" w:rsidRDefault="00C7243B">
            <w:r>
              <w:rPr>
                <w:sz w:val="17"/>
              </w:rPr>
              <w:t>Alvenaria estrutural</w:t>
            </w:r>
          </w:p>
        </w:tc>
      </w:tr>
      <w:tr w:rsidR="0083313A" w14:paraId="5E2CC5F2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65C" w14:textId="77777777" w:rsidR="0083313A" w:rsidRDefault="00C7243B">
            <w:r>
              <w:rPr>
                <w:b/>
                <w:sz w:val="17"/>
              </w:rPr>
              <w:t>Torres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AC5A" w14:textId="77777777" w:rsidR="0083313A" w:rsidRDefault="00C7243B">
            <w:r>
              <w:rPr>
                <w:sz w:val="17"/>
              </w:rPr>
              <w:t>2 torres</w:t>
            </w:r>
          </w:p>
        </w:tc>
      </w:tr>
      <w:tr w:rsidR="0083313A" w14:paraId="7A5EBE48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B92A" w14:textId="77777777" w:rsidR="0083313A" w:rsidRDefault="00C7243B">
            <w:r>
              <w:rPr>
                <w:b/>
                <w:sz w:val="17"/>
              </w:rPr>
              <w:t>Nome das torres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81CF" w14:textId="77777777" w:rsidR="0083313A" w:rsidRDefault="00C7243B">
            <w:r>
              <w:rPr>
                <w:sz w:val="17"/>
              </w:rPr>
              <w:t>Torre A - Araucária / Torre B - Aroeira</w:t>
            </w:r>
          </w:p>
        </w:tc>
      </w:tr>
      <w:tr w:rsidR="0083313A" w14:paraId="141E1DE2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D96D" w14:textId="77777777" w:rsidR="0083313A" w:rsidRDefault="00C7243B">
            <w:r>
              <w:rPr>
                <w:b/>
                <w:sz w:val="17"/>
              </w:rPr>
              <w:t>Total de unidades residenciais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FB72" w14:textId="77777777" w:rsidR="0083313A" w:rsidRDefault="00C7243B">
            <w:r>
              <w:rPr>
                <w:sz w:val="17"/>
              </w:rPr>
              <w:t>276 apartamentos</w:t>
            </w:r>
          </w:p>
        </w:tc>
      </w:tr>
      <w:tr w:rsidR="0083313A" w14:paraId="2D7C09DB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15EE" w14:textId="77777777" w:rsidR="0083313A" w:rsidRDefault="00C7243B">
            <w:r>
              <w:rPr>
                <w:b/>
                <w:sz w:val="17"/>
              </w:rPr>
              <w:t>Apartamentos tipo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3976" w14:textId="77777777" w:rsidR="0083313A" w:rsidRDefault="00C7243B">
            <w:r>
              <w:rPr>
                <w:sz w:val="17"/>
              </w:rPr>
              <w:t>264 unidades</w:t>
            </w:r>
          </w:p>
        </w:tc>
      </w:tr>
      <w:tr w:rsidR="0083313A" w14:paraId="37B60BD2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F3EC" w14:textId="77777777" w:rsidR="0083313A" w:rsidRDefault="00C7243B">
            <w:r>
              <w:rPr>
                <w:b/>
                <w:sz w:val="17"/>
              </w:rPr>
              <w:t>Gardens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64A6" w14:textId="77777777" w:rsidR="0083313A" w:rsidRDefault="00C7243B">
            <w:r>
              <w:rPr>
                <w:sz w:val="17"/>
              </w:rPr>
              <w:t>8 unidades</w:t>
            </w:r>
          </w:p>
        </w:tc>
      </w:tr>
      <w:tr w:rsidR="0083313A" w14:paraId="2609B40A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571F" w14:textId="77777777" w:rsidR="0083313A" w:rsidRDefault="00C7243B">
            <w:r>
              <w:rPr>
                <w:b/>
                <w:sz w:val="17"/>
              </w:rPr>
              <w:t>Terraços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2650" w14:textId="77777777" w:rsidR="0083313A" w:rsidRDefault="00C7243B">
            <w:r>
              <w:rPr>
                <w:sz w:val="17"/>
              </w:rPr>
              <w:t>4 unidades</w:t>
            </w:r>
          </w:p>
        </w:tc>
      </w:tr>
      <w:tr w:rsidR="0083313A" w14:paraId="75CE3511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A977" w14:textId="77777777" w:rsidR="0083313A" w:rsidRDefault="00C7243B">
            <w:r>
              <w:rPr>
                <w:b/>
                <w:sz w:val="17"/>
              </w:rPr>
              <w:t>Lojas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1F28" w14:textId="77777777" w:rsidR="0083313A" w:rsidRDefault="00C7243B">
            <w:r>
              <w:rPr>
                <w:sz w:val="17"/>
              </w:rPr>
              <w:t>4 lojas</w:t>
            </w:r>
          </w:p>
        </w:tc>
      </w:tr>
      <w:tr w:rsidR="0083313A" w14:paraId="172551E1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D0D4" w14:textId="77777777" w:rsidR="0083313A" w:rsidRDefault="00C7243B">
            <w:r>
              <w:rPr>
                <w:b/>
                <w:sz w:val="17"/>
              </w:rPr>
              <w:t>Vagas de automóveis residenciais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0E0A" w14:textId="77777777" w:rsidR="0083313A" w:rsidRDefault="00C7243B">
            <w:r>
              <w:rPr>
                <w:sz w:val="17"/>
              </w:rPr>
              <w:t>276 vagas, cobertas ou descobertas, conforme convenção</w:t>
            </w:r>
          </w:p>
        </w:tc>
      </w:tr>
      <w:tr w:rsidR="0083313A" w14:paraId="2FA2BC0E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F0B6" w14:textId="77777777" w:rsidR="0083313A" w:rsidRDefault="00C7243B">
            <w:r>
              <w:rPr>
                <w:b/>
                <w:sz w:val="17"/>
              </w:rPr>
              <w:t>Vagas PNE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2164" w14:textId="77777777" w:rsidR="0083313A" w:rsidRDefault="00C7243B">
            <w:r>
              <w:rPr>
                <w:sz w:val="17"/>
              </w:rPr>
              <w:t>8 vagas, dentro do total de vagas residenciais</w:t>
            </w:r>
          </w:p>
        </w:tc>
      </w:tr>
      <w:tr w:rsidR="0083313A" w14:paraId="504F4CE3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2231" w14:textId="77777777" w:rsidR="0083313A" w:rsidRDefault="00C7243B">
            <w:r>
              <w:rPr>
                <w:b/>
                <w:sz w:val="17"/>
              </w:rPr>
              <w:t>Vagas para lojas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7D5D" w14:textId="77777777" w:rsidR="0083313A" w:rsidRDefault="00C7243B">
            <w:r>
              <w:rPr>
                <w:sz w:val="17"/>
              </w:rPr>
              <w:t>8 vagas descobertas exclusivas, sendo 2 por loja</w:t>
            </w:r>
          </w:p>
        </w:tc>
      </w:tr>
      <w:tr w:rsidR="0083313A" w14:paraId="7C453CBD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7882" w14:textId="77777777" w:rsidR="0083313A" w:rsidRDefault="00C7243B">
            <w:r>
              <w:rPr>
                <w:b/>
                <w:sz w:val="17"/>
              </w:rPr>
              <w:t>Vagas de carro para visitantes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D71D" w14:textId="77777777" w:rsidR="0083313A" w:rsidRDefault="00C7243B">
            <w:r>
              <w:rPr>
                <w:sz w:val="17"/>
              </w:rPr>
              <w:t>Campo de validação técnica</w:t>
            </w:r>
          </w:p>
        </w:tc>
      </w:tr>
      <w:tr w:rsidR="0083313A" w14:paraId="51ED3176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0A43" w14:textId="77777777" w:rsidR="0083313A" w:rsidRDefault="00C7243B">
            <w:r>
              <w:rPr>
                <w:b/>
                <w:sz w:val="17"/>
              </w:rPr>
              <w:t>Vagas para motos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5986" w14:textId="77777777" w:rsidR="0083313A" w:rsidRDefault="00C7243B">
            <w:r>
              <w:rPr>
                <w:sz w:val="17"/>
              </w:rPr>
              <w:t>14 vagas</w:t>
            </w:r>
          </w:p>
        </w:tc>
      </w:tr>
      <w:tr w:rsidR="0083313A" w14:paraId="1456F456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5629" w14:textId="77777777" w:rsidR="0083313A" w:rsidRDefault="00C7243B">
            <w:r>
              <w:rPr>
                <w:b/>
                <w:sz w:val="17"/>
              </w:rPr>
              <w:lastRenderedPageBreak/>
              <w:t>Vagas para bicicletas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11A5" w14:textId="77777777" w:rsidR="0083313A" w:rsidRDefault="00C7243B">
            <w:r>
              <w:rPr>
                <w:sz w:val="17"/>
              </w:rPr>
              <w:t>7 vagas</w:t>
            </w:r>
          </w:p>
        </w:tc>
      </w:tr>
      <w:tr w:rsidR="0083313A" w14:paraId="12B134E7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316D" w14:textId="77777777" w:rsidR="0083313A" w:rsidRDefault="00C7243B">
            <w:r>
              <w:rPr>
                <w:b/>
                <w:sz w:val="17"/>
              </w:rPr>
              <w:t>Elevadores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068D" w14:textId="7750964A" w:rsidR="0083313A" w:rsidRDefault="00C7243B"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elevadores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torre</w:t>
            </w:r>
            <w:proofErr w:type="spellEnd"/>
            <w:r w:rsidR="00912C45">
              <w:rPr>
                <w:sz w:val="17"/>
              </w:rPr>
              <w:t xml:space="preserve"> (2 </w:t>
            </w:r>
            <w:proofErr w:type="spellStart"/>
            <w:r w:rsidR="00912C45">
              <w:rPr>
                <w:sz w:val="17"/>
              </w:rPr>
              <w:t>sociais</w:t>
            </w:r>
            <w:proofErr w:type="spellEnd"/>
            <w:r w:rsidR="00912C45">
              <w:rPr>
                <w:sz w:val="17"/>
              </w:rPr>
              <w:t xml:space="preserve"> e 1 de </w:t>
            </w:r>
            <w:proofErr w:type="spellStart"/>
            <w:r w:rsidR="00912C45">
              <w:rPr>
                <w:sz w:val="17"/>
              </w:rPr>
              <w:t>serviço</w:t>
            </w:r>
            <w:proofErr w:type="spellEnd"/>
            <w:r w:rsidR="00912C45">
              <w:rPr>
                <w:sz w:val="17"/>
              </w:rPr>
              <w:t>)</w:t>
            </w:r>
            <w:r>
              <w:rPr>
                <w:sz w:val="17"/>
              </w:rPr>
              <w:t xml:space="preserve"> + 1 </w:t>
            </w:r>
            <w:proofErr w:type="spellStart"/>
            <w:r>
              <w:rPr>
                <w:sz w:val="17"/>
              </w:rPr>
              <w:t>elevador</w:t>
            </w:r>
            <w:proofErr w:type="spellEnd"/>
            <w:r>
              <w:rPr>
                <w:sz w:val="17"/>
              </w:rPr>
              <w:t xml:space="preserve"> no edifício garagem</w:t>
            </w:r>
          </w:p>
        </w:tc>
      </w:tr>
      <w:tr w:rsidR="0083313A" w14:paraId="2B4772D8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4820" w14:textId="77777777" w:rsidR="0083313A" w:rsidRDefault="00C7243B">
            <w:r>
              <w:rPr>
                <w:b/>
                <w:sz w:val="17"/>
              </w:rPr>
              <w:t>Prazo de obra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D508" w14:textId="77777777" w:rsidR="0083313A" w:rsidRDefault="00C7243B">
            <w:r>
              <w:rPr>
                <w:sz w:val="17"/>
              </w:rPr>
              <w:t>Campo futuro</w:t>
            </w:r>
          </w:p>
        </w:tc>
      </w:tr>
      <w:tr w:rsidR="0083313A" w14:paraId="4501E632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8143" w14:textId="77777777" w:rsidR="0083313A" w:rsidRDefault="00C7243B">
            <w:r>
              <w:rPr>
                <w:b/>
                <w:sz w:val="17"/>
              </w:rPr>
              <w:t>Preço a partir de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DB67" w14:textId="77777777" w:rsidR="0083313A" w:rsidRDefault="00C7243B">
            <w:r>
              <w:rPr>
                <w:sz w:val="17"/>
              </w:rPr>
              <w:t>Campo futuro</w:t>
            </w:r>
          </w:p>
        </w:tc>
      </w:tr>
      <w:tr w:rsidR="0083313A" w14:paraId="4A48B47E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D5AA" w14:textId="77777777" w:rsidR="0083313A" w:rsidRDefault="00C7243B">
            <w:r>
              <w:rPr>
                <w:b/>
                <w:sz w:val="17"/>
              </w:rPr>
              <w:t>Entrada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E23B" w14:textId="77777777" w:rsidR="0083313A" w:rsidRDefault="00C7243B">
            <w:r>
              <w:rPr>
                <w:sz w:val="17"/>
              </w:rPr>
              <w:t>Campo futuro</w:t>
            </w:r>
          </w:p>
        </w:tc>
      </w:tr>
      <w:tr w:rsidR="0083313A" w14:paraId="107AA654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356A" w14:textId="77777777" w:rsidR="0083313A" w:rsidRDefault="00C7243B">
            <w:r>
              <w:rPr>
                <w:b/>
                <w:sz w:val="17"/>
              </w:rPr>
              <w:t>Subsídio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1612" w14:textId="77777777" w:rsidR="0083313A" w:rsidRDefault="00C7243B">
            <w:r>
              <w:rPr>
                <w:sz w:val="17"/>
              </w:rPr>
              <w:t>Campo futuro</w:t>
            </w:r>
          </w:p>
        </w:tc>
      </w:tr>
      <w:tr w:rsidR="0083313A" w14:paraId="4CD19320" w14:textId="77777777">
        <w:trPr>
          <w:jc w:val="center"/>
        </w:trPr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ACAC" w14:textId="77777777" w:rsidR="0083313A" w:rsidRDefault="00C7243B">
            <w:r>
              <w:rPr>
                <w:b/>
                <w:sz w:val="17"/>
              </w:rPr>
              <w:t>Renda aproximada</w:t>
            </w:r>
          </w:p>
        </w:tc>
        <w:tc>
          <w:tcPr>
            <w:tcW w:w="6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1941" w14:textId="40C87798" w:rsidR="0083313A" w:rsidRDefault="00912C45">
            <w:r>
              <w:rPr>
                <w:sz w:val="17"/>
              </w:rPr>
              <w:t xml:space="preserve">5 mil a 7 mil </w:t>
            </w:r>
          </w:p>
        </w:tc>
      </w:tr>
      <w:tr w:rsidR="0083313A" w14:paraId="5DDA5554" w14:textId="77777777">
        <w:trPr>
          <w:jc w:val="center"/>
        </w:trPr>
        <w:tc>
          <w:tcPr>
            <w:tcW w:w="3175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1B87" w14:textId="77777777" w:rsidR="0083313A" w:rsidRDefault="00C7243B">
            <w:r>
              <w:rPr>
                <w:b/>
                <w:sz w:val="17"/>
              </w:rPr>
              <w:t>Previsão de lançamento</w:t>
            </w:r>
          </w:p>
        </w:tc>
        <w:tc>
          <w:tcPr>
            <w:tcW w:w="65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C8E8" w14:textId="77777777" w:rsidR="0083313A" w:rsidRDefault="00C7243B">
            <w:r>
              <w:rPr>
                <w:sz w:val="17"/>
              </w:rPr>
              <w:t>Campo futuro</w:t>
            </w:r>
          </w:p>
        </w:tc>
      </w:tr>
    </w:tbl>
    <w:p w14:paraId="1C086AAF" w14:textId="77777777" w:rsidR="0083313A" w:rsidRDefault="0083313A"/>
    <w:p w14:paraId="09F17606" w14:textId="77777777" w:rsidR="0083313A" w:rsidRDefault="00C7243B">
      <w:pPr>
        <w:ind w:left="170"/>
      </w:pPr>
      <w:r>
        <w:rPr>
          <w:i/>
          <w:color w:val="666666"/>
          <w:sz w:val="17"/>
        </w:rPr>
        <w:t>Observação: a quantidade de vagas de carro para visitantes deve ser validada tecnicamente antes de qualquer divulgação comercial.</w:t>
      </w:r>
    </w:p>
    <w:p w14:paraId="0F496B5F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4. LEITURA COMERCIAL DO PRODUTO</w:t>
      </w:r>
    </w:p>
    <w:p w14:paraId="0EA8CEEA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4.1 O que o Siver Botanique vende</w:t>
      </w:r>
    </w:p>
    <w:p w14:paraId="7D16B1B5" w14:textId="77777777" w:rsidR="0083313A" w:rsidRDefault="00C7243B">
      <w:r>
        <w:t>O Siver Botanique não deve ser vendido apenas como “apartamento de 2 dormitórios”. Ele deve ser vendido como:</w:t>
      </w:r>
    </w:p>
    <w:p w14:paraId="6AAC70A0" w14:textId="77777777" w:rsidR="0083313A" w:rsidRDefault="00C7243B">
      <w:pPr>
        <w:pStyle w:val="Commarcadores"/>
        <w:spacing w:after="40"/>
      </w:pPr>
      <w:r>
        <w:t>Uma oportunidade de sair do aluguel</w:t>
      </w:r>
    </w:p>
    <w:p w14:paraId="74699E56" w14:textId="77777777" w:rsidR="0083313A" w:rsidRDefault="00C7243B">
      <w:pPr>
        <w:pStyle w:val="Commarcadores"/>
        <w:spacing w:after="40"/>
      </w:pPr>
      <w:r>
        <w:t>Uma conquista patrimonial</w:t>
      </w:r>
    </w:p>
    <w:p w14:paraId="12EC3EE2" w14:textId="77777777" w:rsidR="0083313A" w:rsidRDefault="00C7243B">
      <w:pPr>
        <w:pStyle w:val="Commarcadores"/>
        <w:spacing w:after="40"/>
      </w:pPr>
      <w:r>
        <w:t>Um endereço com mais qualidade de vida</w:t>
      </w:r>
    </w:p>
    <w:p w14:paraId="0C351E79" w14:textId="77777777" w:rsidR="0083313A" w:rsidRDefault="00C7243B">
      <w:pPr>
        <w:pStyle w:val="Commarcadores"/>
        <w:spacing w:after="40"/>
      </w:pPr>
      <w:r>
        <w:t>Um condomínio com lazer para a família</w:t>
      </w:r>
    </w:p>
    <w:p w14:paraId="6CDECE89" w14:textId="77777777" w:rsidR="0083313A" w:rsidRDefault="00C7243B">
      <w:pPr>
        <w:pStyle w:val="Commarcadores"/>
        <w:spacing w:after="40"/>
      </w:pPr>
      <w:r>
        <w:t>Um produto acessível com percepção superior de entrega</w:t>
      </w:r>
    </w:p>
    <w:p w14:paraId="3AA66205" w14:textId="77777777" w:rsidR="0083313A" w:rsidRDefault="00C7243B">
      <w:pPr>
        <w:pStyle w:val="Commarcadores"/>
        <w:spacing w:after="40"/>
      </w:pPr>
      <w:r>
        <w:t>Um projeto com verde, convivência e segurança</w:t>
      </w:r>
    </w:p>
    <w:p w14:paraId="1C0B2439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4.2 Como simplificar para o corretor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83313A" w14:paraId="6ECFF42F" w14:textId="77777777">
        <w:trPr>
          <w:tblHeader/>
          <w:jc w:val="center"/>
        </w:trPr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96057" w14:textId="77777777" w:rsidR="0083313A" w:rsidRDefault="00C7243B">
            <w:r>
              <w:rPr>
                <w:b/>
                <w:color w:val="FFFFFF"/>
                <w:sz w:val="17"/>
              </w:rPr>
              <w:t>Evitar</w:t>
            </w:r>
          </w:p>
        </w:tc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1EE4E" w14:textId="77777777" w:rsidR="0083313A" w:rsidRDefault="00C7243B">
            <w:r>
              <w:rPr>
                <w:b/>
                <w:color w:val="FFFFFF"/>
                <w:sz w:val="17"/>
              </w:rPr>
              <w:t>Usar</w:t>
            </w:r>
          </w:p>
        </w:tc>
      </w:tr>
      <w:tr w:rsidR="0083313A" w14:paraId="31CB03C7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A4B6" w14:textId="77777777" w:rsidR="0083313A" w:rsidRDefault="00C7243B">
            <w:r>
              <w:rPr>
                <w:b/>
                <w:sz w:val="17"/>
              </w:rPr>
              <w:t>São apartamentos de 2 dormitórios em alvenaria estrutural, com áreas comuns, lojas e vagas.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BAD9" w14:textId="77777777" w:rsidR="0083313A" w:rsidRDefault="00C7243B">
            <w:r>
              <w:rPr>
                <w:sz w:val="17"/>
              </w:rPr>
              <w:t>É um condomínio Minha Casa Minha Vida que surpreende pela estrutura: apartamentos funcionais, lazer completo, áreas verdes, segurança, vagas e espaços pensados para a rotina de famílias que estão conquistando o primeiro imóvel.</w:t>
            </w:r>
          </w:p>
        </w:tc>
      </w:tr>
    </w:tbl>
    <w:p w14:paraId="545CC754" w14:textId="77777777" w:rsidR="0083313A" w:rsidRDefault="0083313A"/>
    <w:p w14:paraId="2B9A3858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2BBC298B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4BAFD87F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1728EF58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02BA1181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0657B9C9" w14:textId="1872AF41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lastRenderedPageBreak/>
        <w:t>5. TORRES, UNIDADES E LOJAS</w:t>
      </w:r>
    </w:p>
    <w:p w14:paraId="6E7F0672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5.1 Torres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83313A" w14:paraId="2CA1BF5E" w14:textId="77777777">
        <w:trPr>
          <w:tblHeader/>
          <w:jc w:val="center"/>
        </w:trPr>
        <w:tc>
          <w:tcPr>
            <w:tcW w:w="226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7269F" w14:textId="77777777" w:rsidR="0083313A" w:rsidRDefault="00C7243B">
            <w:r>
              <w:rPr>
                <w:b/>
                <w:color w:val="FFFFFF"/>
                <w:sz w:val="17"/>
              </w:rPr>
              <w:t>Torre</w:t>
            </w:r>
          </w:p>
        </w:tc>
        <w:tc>
          <w:tcPr>
            <w:tcW w:w="3402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1681E" w14:textId="77777777" w:rsidR="0083313A" w:rsidRDefault="00C7243B"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w="3402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4363E" w14:textId="77777777" w:rsidR="0083313A" w:rsidRDefault="00C7243B">
            <w:r>
              <w:rPr>
                <w:b/>
                <w:color w:val="FFFFFF"/>
                <w:sz w:val="17"/>
              </w:rPr>
              <w:t>Quantidade de unidades</w:t>
            </w:r>
          </w:p>
        </w:tc>
      </w:tr>
      <w:tr w:rsidR="0083313A" w14:paraId="4E95C0DD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40A1" w14:textId="77777777" w:rsidR="0083313A" w:rsidRDefault="00C7243B">
            <w:r>
              <w:rPr>
                <w:b/>
                <w:sz w:val="17"/>
              </w:rPr>
              <w:t>Torre A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4544" w14:textId="77777777" w:rsidR="0083313A" w:rsidRDefault="00C7243B">
            <w:r>
              <w:rPr>
                <w:sz w:val="17"/>
              </w:rPr>
              <w:t>Araucária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274F" w14:textId="77777777" w:rsidR="0083313A" w:rsidRDefault="00C7243B">
            <w:r>
              <w:rPr>
                <w:sz w:val="17"/>
              </w:rPr>
              <w:t>134 apartamentos</w:t>
            </w:r>
          </w:p>
        </w:tc>
      </w:tr>
      <w:tr w:rsidR="0083313A" w14:paraId="02959101" w14:textId="77777777">
        <w:trPr>
          <w:jc w:val="center"/>
        </w:trPr>
        <w:tc>
          <w:tcPr>
            <w:tcW w:w="226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BCD8" w14:textId="77777777" w:rsidR="0083313A" w:rsidRDefault="00C7243B">
            <w:r>
              <w:rPr>
                <w:b/>
                <w:sz w:val="17"/>
              </w:rPr>
              <w:t>Torre B</w:t>
            </w:r>
          </w:p>
        </w:tc>
        <w:tc>
          <w:tcPr>
            <w:tcW w:w="340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8D26" w14:textId="77777777" w:rsidR="0083313A" w:rsidRDefault="00C7243B">
            <w:r>
              <w:rPr>
                <w:sz w:val="17"/>
              </w:rPr>
              <w:t>Aroeira</w:t>
            </w:r>
          </w:p>
        </w:tc>
        <w:tc>
          <w:tcPr>
            <w:tcW w:w="340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CD1C" w14:textId="77777777" w:rsidR="0083313A" w:rsidRDefault="00C7243B">
            <w:r>
              <w:rPr>
                <w:sz w:val="17"/>
              </w:rPr>
              <w:t>142 apartamentos</w:t>
            </w:r>
          </w:p>
        </w:tc>
      </w:tr>
      <w:tr w:rsidR="0083313A" w14:paraId="76C32E8E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8112" w14:textId="77777777" w:rsidR="0083313A" w:rsidRDefault="00C7243B">
            <w:r>
              <w:rPr>
                <w:b/>
                <w:sz w:val="17"/>
              </w:rPr>
              <w:t>Total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61BC" w14:textId="77777777" w:rsidR="0083313A" w:rsidRDefault="00C7243B">
            <w:r>
              <w:rPr>
                <w:sz w:val="17"/>
              </w:rPr>
              <w:t>-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641C" w14:textId="77777777" w:rsidR="0083313A" w:rsidRDefault="00C7243B">
            <w:r>
              <w:rPr>
                <w:sz w:val="17"/>
              </w:rPr>
              <w:t>276 apartamentos</w:t>
            </w:r>
          </w:p>
        </w:tc>
      </w:tr>
    </w:tbl>
    <w:p w14:paraId="38DDFA1E" w14:textId="77777777" w:rsidR="0083313A" w:rsidRDefault="0083313A"/>
    <w:p w14:paraId="36D1268B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5.2 Lojas</w:t>
      </w:r>
    </w:p>
    <w:p w14:paraId="10C06D94" w14:textId="77777777" w:rsidR="0083313A" w:rsidRDefault="00C7243B">
      <w:r>
        <w:t>O empreendimento conta com 4 lojas na Torre A, voltadas para a via pública.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043B2157" w14:textId="77777777">
        <w:trPr>
          <w:jc w:val="center"/>
        </w:trPr>
        <w:tc>
          <w:tcPr>
            <w:tcW w:w="9978" w:type="dxa"/>
            <w:shd w:val="clear" w:color="auto" w:fill="F5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387A64" w14:textId="77777777" w:rsidR="0083313A" w:rsidRDefault="00C7243B">
            <w:r>
              <w:rPr>
                <w:b/>
                <w:color w:val="B86B4B"/>
              </w:rPr>
              <w:t>Leitura comercial das lojas</w:t>
            </w:r>
          </w:p>
          <w:p w14:paraId="2EBC2DF0" w14:textId="77777777" w:rsidR="0083313A" w:rsidRDefault="00C7243B">
            <w:pPr>
              <w:spacing w:after="0"/>
            </w:pPr>
            <w:r>
              <w:t>As lojas reforçam o caráter urbano do empreendimento e ajudam a trazer uma percepção de conveniência para o entorno, conectando o residencial à dinâmica da Avenida Cleise.</w:t>
            </w:r>
            <w:r>
              <w:br/>
            </w:r>
          </w:p>
        </w:tc>
      </w:tr>
    </w:tbl>
    <w:p w14:paraId="6B7AAF37" w14:textId="77777777" w:rsidR="0083313A" w:rsidRDefault="0083313A"/>
    <w:p w14:paraId="5CA0BC0D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6. TIPOLOGIAS EXPLICADAS PARA VENDA</w:t>
      </w:r>
    </w:p>
    <w:p w14:paraId="1D5B2E4B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6.1 Apartamentos tipo</w:t>
      </w:r>
    </w:p>
    <w:p w14:paraId="4E0BB87B" w14:textId="77777777" w:rsidR="0083313A" w:rsidRDefault="00C7243B">
      <w:r>
        <w:t>Apartamentos com 2 dormitórios, sala de estar/jantar integrada com cozinha, banheiro, área de serviço integrada e varanda.</w:t>
      </w:r>
    </w:p>
    <w:p w14:paraId="32B11A3B" w14:textId="77777777" w:rsidR="0083313A" w:rsidRDefault="00C7243B">
      <w:r>
        <w:rPr>
          <w:b/>
        </w:rPr>
        <w:t xml:space="preserve">Como vender: </w:t>
      </w:r>
      <w:r>
        <w:t>Ideal para quem busca o primeiro imóvel, quer uma planta funcional e valoriza praticidade no dia a dia.</w:t>
      </w:r>
    </w:p>
    <w:p w14:paraId="4F481137" w14:textId="77777777" w:rsidR="0083313A" w:rsidRDefault="00C7243B">
      <w:r>
        <w:rPr>
          <w:b/>
        </w:rPr>
        <w:t xml:space="preserve">Argumento comercial: </w:t>
      </w:r>
      <w:r>
        <w:t>Uma planta pensada para facilitar a rotina, com ambientes integrados e boa funcionalidade para quem está conquistando a primeira moradia.</w:t>
      </w:r>
    </w:p>
    <w:p w14:paraId="1AC94546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6.2 Gardens</w:t>
      </w:r>
    </w:p>
    <w:p w14:paraId="36733D30" w14:textId="77777777" w:rsidR="0083313A" w:rsidRDefault="00C7243B">
      <w:r>
        <w:t>Unidades com quintal gramado, trazendo uma sensação mais próxima de casa.</w:t>
      </w:r>
    </w:p>
    <w:p w14:paraId="7DFF1B19" w14:textId="77777777" w:rsidR="0083313A" w:rsidRDefault="00C7243B">
      <w:r>
        <w:rPr>
          <w:b/>
        </w:rPr>
        <w:t xml:space="preserve">Como vender: </w:t>
      </w:r>
      <w:r>
        <w:t>Ideal para famílias com criança, pet ou clientes que valorizam área externa privativa.</w:t>
      </w:r>
    </w:p>
    <w:p w14:paraId="3EBF84EB" w14:textId="77777777" w:rsidR="0083313A" w:rsidRDefault="00C7243B">
      <w:r>
        <w:rPr>
          <w:b/>
        </w:rPr>
        <w:t xml:space="preserve">Argumento comercial: </w:t>
      </w:r>
      <w:r>
        <w:t>O Garden é a opção para quem quer a segurança do apartamento, mas com a sensação de ter um quintal para aproveitar com a família.</w:t>
      </w:r>
    </w:p>
    <w:p w14:paraId="545B0882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6.3 Terraços</w:t>
      </w:r>
    </w:p>
    <w:p w14:paraId="43623499" w14:textId="77777777" w:rsidR="0083313A" w:rsidRDefault="00C7243B">
      <w:r>
        <w:t>Unidades com área externa maior sobre laje.</w:t>
      </w:r>
    </w:p>
    <w:p w14:paraId="2988B577" w14:textId="77777777" w:rsidR="0083313A" w:rsidRDefault="00C7243B">
      <w:r>
        <w:rPr>
          <w:b/>
        </w:rPr>
        <w:t xml:space="preserve">Como vender: </w:t>
      </w:r>
      <w:r>
        <w:t>Ideal para quem gosta de receber, criar um espaço privativo de descanso ou valorizar uma área externa diferenciada.</w:t>
      </w:r>
    </w:p>
    <w:p w14:paraId="7CA64E93" w14:textId="77777777" w:rsidR="0083313A" w:rsidRDefault="00C7243B">
      <w:r>
        <w:rPr>
          <w:b/>
        </w:rPr>
        <w:t xml:space="preserve">Argumento comercial: </w:t>
      </w:r>
      <w:r>
        <w:t>O Terraço entrega uma experiência mais exclusiva dentro do produto, com mais liberdade para o cliente criar um espaço externo com a cara dele.</w:t>
      </w:r>
    </w:p>
    <w:p w14:paraId="13214E06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6.4 Tipologias otimizadas e espaços bem planejados</w:t>
      </w:r>
    </w:p>
    <w:p w14:paraId="7FBAEFF4" w14:textId="77777777" w:rsidR="0083313A" w:rsidRDefault="00C7243B">
      <w:r>
        <w:t>O Siver Botanique conta com tipologias pensadas para oferecer funcionalidade, aproveitamento inteligente dos ambientes e boa leitura comercial para diferentes perfis de cliente.</w:t>
      </w:r>
    </w:p>
    <w:p w14:paraId="41945130" w14:textId="77777777" w:rsidR="0083313A" w:rsidRDefault="00C7243B">
      <w:r>
        <w:lastRenderedPageBreak/>
        <w:t>Em vez de conduzir a venda pelo termo “adaptável”, a abordagem comercial deve destacar que as plantas foram pensadas para entregar espaços bem planejados, com ambientes integrados e soluções compatíveis com a rotina de quem está conquistando o primeiro imóvel.</w:t>
      </w:r>
    </w:p>
    <w:p w14:paraId="71FB677D" w14:textId="77777777" w:rsidR="0083313A" w:rsidRDefault="00C7243B">
      <w:r>
        <w:rPr>
          <w:b/>
        </w:rPr>
        <w:t xml:space="preserve">Como vender: </w:t>
      </w:r>
      <w:r>
        <w:t>Ideal para clientes que buscam um apartamento funcional, fácil de mobiliar e pensado para o uso real da família no dia a dia.</w:t>
      </w:r>
    </w:p>
    <w:p w14:paraId="54BE2A6F" w14:textId="77777777" w:rsidR="0083313A" w:rsidRDefault="00C7243B">
      <w:r>
        <w:rPr>
          <w:b/>
        </w:rPr>
        <w:t xml:space="preserve">Argumento comercial: </w:t>
      </w:r>
      <w:r>
        <w:t>As plantas do Botanique foram pensadas para aproveitar bem os espaços, com ambientes integrados e uma distribuição prática para a rotina de quem está conquistando o primeiro imóvel.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403672CA" w14:textId="77777777">
        <w:trPr>
          <w:jc w:val="center"/>
        </w:trPr>
        <w:tc>
          <w:tcPr>
            <w:tcW w:w="9978" w:type="dxa"/>
            <w:shd w:val="clear" w:color="auto" w:fill="DDE8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6EC043" w14:textId="77777777" w:rsidR="0083313A" w:rsidRDefault="00C7243B">
            <w:r>
              <w:rPr>
                <w:b/>
                <w:color w:val="2F5D50"/>
              </w:rPr>
              <w:t>Mensagem para o corretor</w:t>
            </w:r>
          </w:p>
          <w:p w14:paraId="19D29F50" w14:textId="77777777" w:rsidR="0083313A" w:rsidRDefault="00C7243B">
            <w:pPr>
              <w:spacing w:after="0"/>
            </w:pPr>
            <w:r>
              <w:t>Não conduzir a apresentação falando em adaptação técnica. O foco deve ser em funcionalidade, praticidade e bom aproveitamento dos ambientes.</w:t>
            </w:r>
            <w:r>
              <w:br/>
            </w:r>
          </w:p>
        </w:tc>
      </w:tr>
    </w:tbl>
    <w:p w14:paraId="03DE881A" w14:textId="77777777" w:rsidR="0083313A" w:rsidRDefault="0083313A"/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83313A" w14:paraId="593CBEAC" w14:textId="77777777">
        <w:trPr>
          <w:tblHeader/>
          <w:jc w:val="center"/>
        </w:trPr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80353" w14:textId="77777777" w:rsidR="0083313A" w:rsidRDefault="00C7243B">
            <w:r>
              <w:rPr>
                <w:b/>
                <w:color w:val="FFFFFF"/>
                <w:sz w:val="17"/>
              </w:rPr>
              <w:t>Frases recomendadas</w:t>
            </w:r>
          </w:p>
        </w:tc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42B45" w14:textId="77777777" w:rsidR="0083313A" w:rsidRDefault="00C7243B">
            <w:r>
              <w:rPr>
                <w:b/>
                <w:color w:val="FFFFFF"/>
                <w:sz w:val="17"/>
              </w:rPr>
              <w:t>Evitar</w:t>
            </w:r>
          </w:p>
        </w:tc>
      </w:tr>
      <w:tr w:rsidR="0083313A" w14:paraId="5C727C7E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A6B4" w14:textId="77777777" w:rsidR="0083313A" w:rsidRDefault="00C7243B">
            <w:r>
              <w:rPr>
                <w:b/>
                <w:sz w:val="17"/>
              </w:rPr>
              <w:t>Plantas funcionais para o dia a dia.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EF2D" w14:textId="77777777" w:rsidR="0083313A" w:rsidRDefault="00C7243B">
            <w:r>
              <w:rPr>
                <w:sz w:val="17"/>
              </w:rPr>
              <w:t>Unidade adaptável.</w:t>
            </w:r>
          </w:p>
        </w:tc>
      </w:tr>
      <w:tr w:rsidR="0083313A" w14:paraId="1A933261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E43D" w14:textId="77777777" w:rsidR="0083313A" w:rsidRDefault="00C7243B">
            <w:r>
              <w:rPr>
                <w:b/>
                <w:sz w:val="17"/>
              </w:rPr>
              <w:t>Ambientes bem distribuídos.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B24E" w14:textId="77777777" w:rsidR="0083313A" w:rsidRDefault="00C7243B">
            <w:r>
              <w:rPr>
                <w:sz w:val="17"/>
              </w:rPr>
              <w:t>Dá para transformar livremente.</w:t>
            </w:r>
          </w:p>
        </w:tc>
      </w:tr>
      <w:tr w:rsidR="0083313A" w14:paraId="29BFE39D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7720" w14:textId="77777777" w:rsidR="0083313A" w:rsidRDefault="00C7243B">
            <w:r>
              <w:rPr>
                <w:b/>
                <w:sz w:val="17"/>
              </w:rPr>
              <w:t>Espaços planejados para uma rotina prática.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CFD4" w14:textId="77777777" w:rsidR="0083313A" w:rsidRDefault="00C7243B">
            <w:r>
              <w:rPr>
                <w:sz w:val="17"/>
              </w:rPr>
              <w:t>Pode alterar a planta.</w:t>
            </w:r>
          </w:p>
        </w:tc>
      </w:tr>
      <w:tr w:rsidR="0083313A" w14:paraId="4C06ACEF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D195" w14:textId="77777777" w:rsidR="0083313A" w:rsidRDefault="00C7243B">
            <w:r>
              <w:rPr>
                <w:b/>
                <w:sz w:val="17"/>
              </w:rPr>
              <w:t>Apartamento pensado para quem quer morar bem, com inteligência no uso dos ambientes.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08E9" w14:textId="77777777" w:rsidR="0083313A" w:rsidRDefault="00C7243B">
            <w:r>
              <w:rPr>
                <w:sz w:val="17"/>
              </w:rPr>
              <w:t>Pode quebrar parede.</w:t>
            </w:r>
          </w:p>
        </w:tc>
      </w:tr>
    </w:tbl>
    <w:p w14:paraId="372521F2" w14:textId="77777777" w:rsidR="0083313A" w:rsidRDefault="0083313A"/>
    <w:p w14:paraId="26940194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7. LAZER COMO EXPERIÊNCIA</w:t>
      </w:r>
    </w:p>
    <w:p w14:paraId="170D5B3E" w14:textId="77777777" w:rsidR="0083313A" w:rsidRDefault="00C7243B">
      <w:r>
        <w:t>O lazer do Siver Botanique não deve ser apresentado como uma lista de equipamentos. Ele deve ser apresentado como experiência de vida.</w:t>
      </w:r>
    </w:p>
    <w:p w14:paraId="76721025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7.1 Lazer para família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288"/>
        <w:gridCol w:w="5896"/>
      </w:tblGrid>
      <w:tr w:rsidR="0083313A" w14:paraId="0214A51F" w14:textId="77777777">
        <w:trPr>
          <w:tblHeader/>
          <w:jc w:val="center"/>
        </w:trPr>
        <w:tc>
          <w:tcPr>
            <w:tcW w:w="328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2453E" w14:textId="77777777" w:rsidR="0083313A" w:rsidRDefault="00C7243B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896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72148" w14:textId="77777777" w:rsidR="0083313A" w:rsidRDefault="00C7243B">
            <w:r>
              <w:rPr>
                <w:b/>
                <w:color w:val="FFFFFF"/>
                <w:sz w:val="17"/>
              </w:rPr>
              <w:t>Leitura comercial</w:t>
            </w:r>
          </w:p>
        </w:tc>
      </w:tr>
      <w:tr w:rsidR="0083313A" w14:paraId="59EDEACF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4131" w14:textId="77777777" w:rsidR="0083313A" w:rsidRDefault="00C7243B">
            <w:r>
              <w:rPr>
                <w:b/>
                <w:sz w:val="17"/>
              </w:rPr>
              <w:t>Piscina adulto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F813" w14:textId="77777777" w:rsidR="0083313A" w:rsidRDefault="00C7243B">
            <w:r>
              <w:rPr>
                <w:sz w:val="17"/>
              </w:rPr>
              <w:t>Fim de semana em família sem sair de casa</w:t>
            </w:r>
          </w:p>
        </w:tc>
      </w:tr>
      <w:tr w:rsidR="0083313A" w14:paraId="52AD21FC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F56C" w14:textId="77777777" w:rsidR="0083313A" w:rsidRDefault="00C7243B">
            <w:r>
              <w:rPr>
                <w:b/>
                <w:sz w:val="17"/>
              </w:rPr>
              <w:t>Piscina infantil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EB20" w14:textId="77777777" w:rsidR="0083313A" w:rsidRDefault="00C7243B">
            <w:r>
              <w:rPr>
                <w:sz w:val="17"/>
              </w:rPr>
              <w:t>Diversão segura para as crianças</w:t>
            </w:r>
          </w:p>
        </w:tc>
      </w:tr>
      <w:tr w:rsidR="0083313A" w14:paraId="7493B9D0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A7F2" w14:textId="77777777" w:rsidR="0083313A" w:rsidRDefault="00C7243B">
            <w:r>
              <w:rPr>
                <w:b/>
                <w:sz w:val="17"/>
              </w:rPr>
              <w:t>Deck molhado e deck seco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E23A" w14:textId="77777777" w:rsidR="0083313A" w:rsidRDefault="00C7243B">
            <w:r>
              <w:rPr>
                <w:sz w:val="17"/>
              </w:rPr>
              <w:t>Espaço de descanso, convivência e bem-estar</w:t>
            </w:r>
          </w:p>
        </w:tc>
      </w:tr>
      <w:tr w:rsidR="0083313A" w14:paraId="661EC497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4C3C" w14:textId="77777777" w:rsidR="0083313A" w:rsidRDefault="00C7243B">
            <w:r>
              <w:rPr>
                <w:b/>
                <w:sz w:val="17"/>
              </w:rPr>
              <w:t>Playground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7463" w14:textId="77777777" w:rsidR="0083313A" w:rsidRDefault="00C7243B">
            <w:r>
              <w:rPr>
                <w:sz w:val="17"/>
              </w:rPr>
              <w:t>Crianças com mais liberdade e convivência</w:t>
            </w:r>
          </w:p>
        </w:tc>
      </w:tr>
      <w:tr w:rsidR="0083313A" w14:paraId="0786B577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D1C3" w14:textId="77777777" w:rsidR="0083313A" w:rsidRDefault="00C7243B">
            <w:r>
              <w:rPr>
                <w:b/>
                <w:sz w:val="17"/>
              </w:rPr>
              <w:t>Brinquedoteca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F7CF" w14:textId="77777777" w:rsidR="0083313A" w:rsidRDefault="00C7243B">
            <w:r>
              <w:rPr>
                <w:sz w:val="17"/>
              </w:rPr>
              <w:t>Apoio à rotina de famílias com filhos</w:t>
            </w:r>
          </w:p>
        </w:tc>
      </w:tr>
      <w:tr w:rsidR="0083313A" w14:paraId="497EB802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53F8" w14:textId="77777777" w:rsidR="0083313A" w:rsidRDefault="00C7243B">
            <w:r>
              <w:rPr>
                <w:b/>
                <w:sz w:val="17"/>
              </w:rPr>
              <w:t>Espaço teen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44B5" w14:textId="77777777" w:rsidR="0083313A" w:rsidRDefault="00C7243B">
            <w:r>
              <w:rPr>
                <w:sz w:val="17"/>
              </w:rPr>
              <w:t>Ambiente para diferentes fases da família</w:t>
            </w:r>
          </w:p>
        </w:tc>
      </w:tr>
    </w:tbl>
    <w:p w14:paraId="1D65FFEB" w14:textId="77777777" w:rsidR="0083313A" w:rsidRDefault="0083313A"/>
    <w:p w14:paraId="6A4BC85C" w14:textId="77777777" w:rsidR="007C7685" w:rsidRDefault="007C7685">
      <w:pPr>
        <w:spacing w:before="160" w:after="80"/>
        <w:rPr>
          <w:b/>
          <w:color w:val="B86B4B"/>
          <w:sz w:val="24"/>
        </w:rPr>
      </w:pPr>
    </w:p>
    <w:p w14:paraId="0E1FF5D3" w14:textId="77777777" w:rsidR="007C7685" w:rsidRDefault="007C7685">
      <w:pPr>
        <w:spacing w:before="160" w:after="80"/>
        <w:rPr>
          <w:b/>
          <w:color w:val="B86B4B"/>
          <w:sz w:val="24"/>
        </w:rPr>
      </w:pPr>
    </w:p>
    <w:p w14:paraId="0B4C8843" w14:textId="77777777" w:rsidR="007C7685" w:rsidRDefault="007C7685">
      <w:pPr>
        <w:spacing w:before="160" w:after="80"/>
        <w:rPr>
          <w:b/>
          <w:color w:val="B86B4B"/>
          <w:sz w:val="24"/>
        </w:rPr>
      </w:pPr>
    </w:p>
    <w:p w14:paraId="2C5CF92F" w14:textId="77777777" w:rsidR="007C7685" w:rsidRDefault="007C7685">
      <w:pPr>
        <w:spacing w:before="160" w:after="80"/>
        <w:rPr>
          <w:b/>
          <w:color w:val="B86B4B"/>
          <w:sz w:val="24"/>
        </w:rPr>
      </w:pPr>
    </w:p>
    <w:p w14:paraId="6D179004" w14:textId="121435B4" w:rsidR="0083313A" w:rsidRDefault="00C7243B">
      <w:pPr>
        <w:spacing w:before="160" w:after="80"/>
      </w:pPr>
      <w:r>
        <w:rPr>
          <w:b/>
          <w:color w:val="B86B4B"/>
          <w:sz w:val="24"/>
        </w:rPr>
        <w:lastRenderedPageBreak/>
        <w:t xml:space="preserve">7.2 Lazer para </w:t>
      </w:r>
      <w:proofErr w:type="spellStart"/>
      <w:r>
        <w:rPr>
          <w:b/>
          <w:color w:val="B86B4B"/>
          <w:sz w:val="24"/>
        </w:rPr>
        <w:t>convivência</w:t>
      </w:r>
      <w:proofErr w:type="spellEnd"/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288"/>
        <w:gridCol w:w="5896"/>
      </w:tblGrid>
      <w:tr w:rsidR="0083313A" w14:paraId="53F77E97" w14:textId="77777777">
        <w:trPr>
          <w:tblHeader/>
          <w:jc w:val="center"/>
        </w:trPr>
        <w:tc>
          <w:tcPr>
            <w:tcW w:w="328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CEBC1" w14:textId="77777777" w:rsidR="0083313A" w:rsidRDefault="00C7243B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896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D2027" w14:textId="77777777" w:rsidR="0083313A" w:rsidRDefault="00C7243B">
            <w:r>
              <w:rPr>
                <w:b/>
                <w:color w:val="FFFFFF"/>
                <w:sz w:val="17"/>
              </w:rPr>
              <w:t>Leitura comercial</w:t>
            </w:r>
          </w:p>
        </w:tc>
      </w:tr>
      <w:tr w:rsidR="0083313A" w14:paraId="68A4A210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3B99" w14:textId="77777777" w:rsidR="0083313A" w:rsidRDefault="00C7243B">
            <w:r>
              <w:rPr>
                <w:b/>
                <w:sz w:val="17"/>
              </w:rPr>
              <w:t>Salão de festas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4721" w14:textId="77777777" w:rsidR="0083313A" w:rsidRDefault="00C7243B">
            <w:r>
              <w:rPr>
                <w:sz w:val="17"/>
              </w:rPr>
              <w:t>Espaço para celebrar conquistas</w:t>
            </w:r>
          </w:p>
        </w:tc>
      </w:tr>
      <w:tr w:rsidR="0083313A" w14:paraId="26ACCC28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414B" w14:textId="77777777" w:rsidR="0083313A" w:rsidRDefault="00C7243B">
            <w:r>
              <w:rPr>
                <w:b/>
                <w:sz w:val="17"/>
              </w:rPr>
              <w:t>Churrasqueiras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88ED" w14:textId="77777777" w:rsidR="0083313A" w:rsidRDefault="00C7243B">
            <w:r>
              <w:rPr>
                <w:sz w:val="17"/>
              </w:rPr>
              <w:t>Encontros com amigos e familiares</w:t>
            </w:r>
          </w:p>
        </w:tc>
      </w:tr>
      <w:tr w:rsidR="0083313A" w14:paraId="08BE9A1F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EF20" w14:textId="77777777" w:rsidR="0083313A" w:rsidRDefault="00C7243B">
            <w:r>
              <w:rPr>
                <w:b/>
                <w:sz w:val="17"/>
              </w:rPr>
              <w:t>Quiosque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7B3C" w14:textId="77777777" w:rsidR="0083313A" w:rsidRDefault="00C7243B">
            <w:r>
              <w:rPr>
                <w:sz w:val="17"/>
              </w:rPr>
              <w:t>Mais uma opção de convivência ao ar livre</w:t>
            </w:r>
          </w:p>
        </w:tc>
      </w:tr>
      <w:tr w:rsidR="0083313A" w14:paraId="50EFA981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4B44" w14:textId="77777777" w:rsidR="0083313A" w:rsidRDefault="00C7243B">
            <w:r>
              <w:rPr>
                <w:b/>
                <w:sz w:val="17"/>
              </w:rPr>
              <w:t>Praça ao ar livre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256C" w14:textId="77777777" w:rsidR="0083313A" w:rsidRDefault="00C7243B">
            <w:r>
              <w:rPr>
                <w:sz w:val="17"/>
              </w:rPr>
              <w:t>Espaço de respiro, encontro e comunidade</w:t>
            </w:r>
          </w:p>
        </w:tc>
      </w:tr>
    </w:tbl>
    <w:p w14:paraId="15468AB7" w14:textId="77777777" w:rsidR="0083313A" w:rsidRDefault="0083313A"/>
    <w:p w14:paraId="4E444195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7.3 Lazer esportivo e bem-estar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288"/>
        <w:gridCol w:w="5896"/>
      </w:tblGrid>
      <w:tr w:rsidR="0083313A" w14:paraId="797B5C5E" w14:textId="77777777">
        <w:trPr>
          <w:tblHeader/>
          <w:jc w:val="center"/>
        </w:trPr>
        <w:tc>
          <w:tcPr>
            <w:tcW w:w="328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4C653" w14:textId="77777777" w:rsidR="0083313A" w:rsidRDefault="00C7243B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896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925CA" w14:textId="77777777" w:rsidR="0083313A" w:rsidRDefault="00C7243B">
            <w:r>
              <w:rPr>
                <w:b/>
                <w:color w:val="FFFFFF"/>
                <w:sz w:val="17"/>
              </w:rPr>
              <w:t>Leitura comercial</w:t>
            </w:r>
          </w:p>
        </w:tc>
      </w:tr>
      <w:tr w:rsidR="0083313A" w14:paraId="5EFB8824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85E0" w14:textId="77777777" w:rsidR="0083313A" w:rsidRDefault="00C7243B">
            <w:r>
              <w:rPr>
                <w:b/>
                <w:sz w:val="17"/>
              </w:rPr>
              <w:t>Quadra de street ball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A271" w14:textId="77777777" w:rsidR="0083313A" w:rsidRDefault="00C7243B">
            <w:r>
              <w:rPr>
                <w:sz w:val="17"/>
              </w:rPr>
              <w:t>Lazer esportivo e vida ativa</w:t>
            </w:r>
          </w:p>
        </w:tc>
      </w:tr>
      <w:tr w:rsidR="0083313A" w14:paraId="20D9B1AB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A4AB" w14:textId="77777777" w:rsidR="0083313A" w:rsidRDefault="00C7243B">
            <w:r>
              <w:rPr>
                <w:b/>
                <w:sz w:val="17"/>
              </w:rPr>
              <w:t>Quadra de beach tennis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1AEC" w14:textId="77777777" w:rsidR="0083313A" w:rsidRDefault="00C7243B">
            <w:r>
              <w:rPr>
                <w:sz w:val="17"/>
              </w:rPr>
              <w:t>Equipamento atual, desejado e de alto apelo</w:t>
            </w:r>
          </w:p>
        </w:tc>
      </w:tr>
      <w:tr w:rsidR="0083313A" w14:paraId="13433960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B01B" w14:textId="77777777" w:rsidR="0083313A" w:rsidRDefault="00C7243B">
            <w:r>
              <w:rPr>
                <w:b/>
                <w:sz w:val="17"/>
              </w:rPr>
              <w:t>Academia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E47C" w14:textId="77777777" w:rsidR="0083313A" w:rsidRDefault="00C7243B">
            <w:r>
              <w:rPr>
                <w:sz w:val="17"/>
              </w:rPr>
              <w:t>Praticidade para cuidar da saúde</w:t>
            </w:r>
          </w:p>
        </w:tc>
      </w:tr>
      <w:tr w:rsidR="0083313A" w14:paraId="64FC1848" w14:textId="77777777">
        <w:trPr>
          <w:jc w:val="center"/>
        </w:trPr>
        <w:tc>
          <w:tcPr>
            <w:tcW w:w="328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C090" w14:textId="77777777" w:rsidR="0083313A" w:rsidRDefault="00C7243B">
            <w:r>
              <w:rPr>
                <w:b/>
                <w:sz w:val="17"/>
              </w:rPr>
              <w:t>Academia ao ar livre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1FFE" w14:textId="77777777" w:rsidR="0083313A" w:rsidRDefault="00C7243B">
            <w:r>
              <w:rPr>
                <w:sz w:val="17"/>
              </w:rPr>
              <w:t>Bem-estar integrado às áreas abertas</w:t>
            </w:r>
          </w:p>
        </w:tc>
      </w:tr>
    </w:tbl>
    <w:p w14:paraId="363C6729" w14:textId="77777777" w:rsidR="0083313A" w:rsidRDefault="0083313A"/>
    <w:p w14:paraId="464E640A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7.4 Lazer pet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288"/>
        <w:gridCol w:w="5896"/>
      </w:tblGrid>
      <w:tr w:rsidR="0083313A" w14:paraId="739C5CDC" w14:textId="77777777">
        <w:trPr>
          <w:tblHeader/>
          <w:jc w:val="center"/>
        </w:trPr>
        <w:tc>
          <w:tcPr>
            <w:tcW w:w="328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0ACCC" w14:textId="77777777" w:rsidR="0083313A" w:rsidRDefault="00C7243B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896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1EDCB" w14:textId="77777777" w:rsidR="0083313A" w:rsidRDefault="00C7243B">
            <w:r>
              <w:rPr>
                <w:b/>
                <w:color w:val="FFFFFF"/>
                <w:sz w:val="17"/>
              </w:rPr>
              <w:t>Leitura comercial</w:t>
            </w:r>
          </w:p>
        </w:tc>
      </w:tr>
      <w:tr w:rsidR="0083313A" w14:paraId="73E9EFBC" w14:textId="77777777">
        <w:trPr>
          <w:jc w:val="center"/>
        </w:trPr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5523" w14:textId="77777777" w:rsidR="0083313A" w:rsidRDefault="00C7243B">
            <w:r>
              <w:rPr>
                <w:b/>
                <w:sz w:val="17"/>
              </w:rPr>
              <w:t>Pet place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0B3D" w14:textId="77777777" w:rsidR="0083313A" w:rsidRDefault="00C7243B">
            <w:r>
              <w:rPr>
                <w:sz w:val="17"/>
              </w:rPr>
              <w:t>Mais conforto para famílias que têm animais de estimação</w:t>
            </w:r>
          </w:p>
        </w:tc>
      </w:tr>
    </w:tbl>
    <w:p w14:paraId="709EF18F" w14:textId="77777777" w:rsidR="0083313A" w:rsidRDefault="0083313A"/>
    <w:p w14:paraId="7D94C02C" w14:textId="77777777" w:rsidR="006F698C" w:rsidRDefault="006F698C"/>
    <w:p w14:paraId="1CA5FB4E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8. DIFERENCIAIS COMERCIAIS</w:t>
      </w:r>
    </w:p>
    <w:p w14:paraId="26A698A8" w14:textId="77777777" w:rsidR="0083313A" w:rsidRDefault="00C7243B">
      <w:pPr>
        <w:spacing w:after="60"/>
      </w:pPr>
      <w:r>
        <w:rPr>
          <w:b/>
        </w:rPr>
        <w:t xml:space="preserve">Minha Casa Minha Vida com percepção de valor: </w:t>
      </w:r>
      <w:r>
        <w:t>Produto acessível, mas com entrega que surpreende pela estrutura de lazer e pela proposta de condomínio.</w:t>
      </w:r>
    </w:p>
    <w:p w14:paraId="603B3D25" w14:textId="77777777" w:rsidR="0083313A" w:rsidRDefault="00C7243B">
      <w:pPr>
        <w:spacing w:after="60"/>
      </w:pPr>
      <w:r>
        <w:rPr>
          <w:b/>
        </w:rPr>
        <w:t xml:space="preserve">Condomínio-clube contemporâneo: </w:t>
      </w:r>
      <w:r>
        <w:t>Lazer pensado para diferentes momentos da rotina: família, esporte, descanso, convivência e pets.</w:t>
      </w:r>
    </w:p>
    <w:p w14:paraId="5BA5A5A8" w14:textId="77777777" w:rsidR="0083313A" w:rsidRDefault="00C7243B">
      <w:pPr>
        <w:spacing w:after="60"/>
      </w:pPr>
      <w:r>
        <w:rPr>
          <w:b/>
        </w:rPr>
        <w:t xml:space="preserve">Natureza e área verde: </w:t>
      </w:r>
      <w:r>
        <w:t>O verde deve ser tratado como qualidade de vida, não apenas paisagismo.</w:t>
      </w:r>
    </w:p>
    <w:p w14:paraId="7CD1097A" w14:textId="77777777" w:rsidR="0083313A" w:rsidRDefault="00C7243B">
      <w:pPr>
        <w:spacing w:after="60"/>
      </w:pPr>
      <w:r>
        <w:rPr>
          <w:b/>
        </w:rPr>
        <w:t xml:space="preserve">Localização urbana: </w:t>
      </w:r>
      <w:r>
        <w:t>Endereço em avenida com conexão à rotina da região.</w:t>
      </w:r>
    </w:p>
    <w:p w14:paraId="7A65794A" w14:textId="77777777" w:rsidR="0083313A" w:rsidRDefault="00C7243B">
      <w:pPr>
        <w:spacing w:after="60"/>
      </w:pPr>
      <w:r>
        <w:rPr>
          <w:b/>
        </w:rPr>
        <w:t xml:space="preserve">2 torres com estrutura completa: </w:t>
      </w:r>
      <w:r>
        <w:t>Torres Araucária e Aroeira, com 3 elevadores por torre.</w:t>
      </w:r>
    </w:p>
    <w:p w14:paraId="21EB0259" w14:textId="77777777" w:rsidR="0083313A" w:rsidRDefault="00C7243B">
      <w:pPr>
        <w:spacing w:after="60"/>
      </w:pPr>
      <w:r>
        <w:rPr>
          <w:b/>
        </w:rPr>
        <w:t xml:space="preserve">1 vaga por apartamento: </w:t>
      </w:r>
      <w:r>
        <w:t>Cada unidade residencial tem direito ao uso de uma vaga, coberta ou descoberta, conforme convenção.</w:t>
      </w:r>
    </w:p>
    <w:p w14:paraId="4FC5CA8D" w14:textId="77777777" w:rsidR="0083313A" w:rsidRDefault="00C7243B">
      <w:pPr>
        <w:spacing w:after="60"/>
      </w:pPr>
      <w:r>
        <w:rPr>
          <w:b/>
        </w:rPr>
        <w:t xml:space="preserve">Opções diferenciadas de planta: </w:t>
      </w:r>
      <w:r>
        <w:t>Além dos apartamentos tipo, há unidades Garden e Terraço.</w:t>
      </w:r>
    </w:p>
    <w:p w14:paraId="71F8623B" w14:textId="77777777" w:rsidR="0083313A" w:rsidRDefault="00C7243B">
      <w:pPr>
        <w:spacing w:after="60"/>
      </w:pPr>
      <w:r>
        <w:rPr>
          <w:b/>
        </w:rPr>
        <w:t xml:space="preserve">Gerador de emergência para pontos estratégicos: </w:t>
      </w:r>
      <w:r>
        <w:t>O empreendimento conta com gerador para itens específicos de apoio, conforme memorial.</w:t>
      </w:r>
    </w:p>
    <w:p w14:paraId="60DD578F" w14:textId="77777777" w:rsidR="0083313A" w:rsidRDefault="00C7243B">
      <w:pPr>
        <w:spacing w:after="60"/>
      </w:pPr>
      <w:r>
        <w:rPr>
          <w:b/>
        </w:rPr>
        <w:t xml:space="preserve">Infraestrutura para ar-condicionado em 1 ponto por apartamento: </w:t>
      </w:r>
      <w:r>
        <w:t>O apartamento conta com infraestrutura para futura instalação, sem entrega do equipamento.</w:t>
      </w:r>
    </w:p>
    <w:p w14:paraId="2092ABAC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1F85DBA9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2674F8F8" w14:textId="35D09F8E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9. ACABAMENTOS E INFRAESTRUTURA EM LINGUAGEM SIMPLES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1928"/>
        <w:gridCol w:w="3458"/>
        <w:gridCol w:w="3912"/>
      </w:tblGrid>
      <w:tr w:rsidR="0083313A" w14:paraId="653CA0C7" w14:textId="77777777">
        <w:trPr>
          <w:tblHeader/>
          <w:jc w:val="center"/>
        </w:trPr>
        <w:tc>
          <w:tcPr>
            <w:tcW w:w="192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00AC6" w14:textId="77777777" w:rsidR="0083313A" w:rsidRDefault="00C7243B"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345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A2F1C" w14:textId="77777777" w:rsidR="0083313A" w:rsidRDefault="00C7243B">
            <w:r>
              <w:rPr>
                <w:b/>
                <w:color w:val="FFFFFF"/>
                <w:sz w:val="17"/>
              </w:rPr>
              <w:t>Base técnica</w:t>
            </w:r>
          </w:p>
        </w:tc>
        <w:tc>
          <w:tcPr>
            <w:tcW w:w="3912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E35A4" w14:textId="77777777" w:rsidR="0083313A" w:rsidRDefault="00C7243B">
            <w:r>
              <w:rPr>
                <w:b/>
                <w:color w:val="FFFFFF"/>
                <w:sz w:val="17"/>
              </w:rPr>
              <w:t>Tradução para o comercial</w:t>
            </w:r>
          </w:p>
        </w:tc>
      </w:tr>
      <w:tr w:rsidR="0083313A" w14:paraId="0592A40D" w14:textId="77777777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E814" w14:textId="77777777" w:rsidR="0083313A" w:rsidRDefault="00C7243B">
            <w:r>
              <w:rPr>
                <w:b/>
                <w:sz w:val="17"/>
              </w:rPr>
              <w:t>Estrutura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35C8" w14:textId="77777777" w:rsidR="0083313A" w:rsidRDefault="00C7243B">
            <w:r>
              <w:rPr>
                <w:sz w:val="17"/>
              </w:rPr>
              <w:t>Alvenaria estrutural.</w:t>
            </w:r>
          </w:p>
        </w:tc>
        <w:tc>
          <w:tcPr>
            <w:tcW w:w="3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36CA" w14:textId="77777777" w:rsidR="0083313A" w:rsidRDefault="00C7243B">
            <w:r>
              <w:rPr>
                <w:sz w:val="17"/>
              </w:rPr>
              <w:t>É um sistema construtivo em que as paredes têm função estrutural. Por isso, não se deve prometer liberdade de reformas em paredes.</w:t>
            </w:r>
          </w:p>
        </w:tc>
      </w:tr>
      <w:tr w:rsidR="0083313A" w14:paraId="1FC80D41" w14:textId="77777777">
        <w:trPr>
          <w:jc w:val="center"/>
        </w:trPr>
        <w:tc>
          <w:tcPr>
            <w:tcW w:w="192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30D5" w14:textId="77777777" w:rsidR="0083313A" w:rsidRDefault="00C7243B">
            <w:r>
              <w:rPr>
                <w:b/>
                <w:sz w:val="17"/>
              </w:rPr>
              <w:t>Fachada</w:t>
            </w:r>
          </w:p>
        </w:tc>
        <w:tc>
          <w:tcPr>
            <w:tcW w:w="345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385E" w14:textId="77777777" w:rsidR="0083313A" w:rsidRDefault="00C7243B">
            <w:r>
              <w:rPr>
                <w:sz w:val="17"/>
              </w:rPr>
              <w:t>Acabamento em textura acrílica, conforme projeto arquitetônico.</w:t>
            </w:r>
          </w:p>
        </w:tc>
        <w:tc>
          <w:tcPr>
            <w:tcW w:w="391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3195" w14:textId="77777777" w:rsidR="0083313A" w:rsidRDefault="00C7243B">
            <w:r>
              <w:rPr>
                <w:sz w:val="17"/>
              </w:rPr>
              <w:t>Fachada contemporânea, com acabamento planejado conforme o projeto.</w:t>
            </w:r>
          </w:p>
        </w:tc>
      </w:tr>
      <w:tr w:rsidR="0083313A" w14:paraId="74DF4133" w14:textId="77777777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2E35" w14:textId="77777777" w:rsidR="0083313A" w:rsidRDefault="00C7243B">
            <w:r>
              <w:rPr>
                <w:b/>
                <w:sz w:val="17"/>
              </w:rPr>
              <w:t>Ar-condicionado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9EEB" w14:textId="77777777" w:rsidR="0083313A" w:rsidRDefault="00C7243B">
            <w:r>
              <w:rPr>
                <w:sz w:val="17"/>
              </w:rPr>
              <w:t>Infraestrutura para futura instalação de 1 aparelho tipo split.</w:t>
            </w:r>
          </w:p>
        </w:tc>
        <w:tc>
          <w:tcPr>
            <w:tcW w:w="3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53EB" w14:textId="77777777" w:rsidR="0083313A" w:rsidRDefault="00C7243B">
            <w:r>
              <w:rPr>
                <w:sz w:val="17"/>
              </w:rPr>
              <w:t>O cliente terá previsão para instalar ar-condicionado em 1 ponto do apartamento, mas o equipamento, fiação, disjuntor e rede frigorígena não são entregues.</w:t>
            </w:r>
          </w:p>
        </w:tc>
      </w:tr>
      <w:tr w:rsidR="0083313A" w14:paraId="03E0B4D9" w14:textId="77777777">
        <w:trPr>
          <w:jc w:val="center"/>
        </w:trPr>
        <w:tc>
          <w:tcPr>
            <w:tcW w:w="192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31C5" w14:textId="77777777" w:rsidR="0083313A" w:rsidRDefault="00C7243B">
            <w:r>
              <w:rPr>
                <w:b/>
                <w:sz w:val="17"/>
              </w:rPr>
              <w:t>Água quente</w:t>
            </w:r>
          </w:p>
        </w:tc>
        <w:tc>
          <w:tcPr>
            <w:tcW w:w="345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304E" w14:textId="77777777" w:rsidR="0083313A" w:rsidRDefault="00C7243B">
            <w:r>
              <w:rPr>
                <w:sz w:val="17"/>
              </w:rPr>
              <w:t>Previsão de água quente para o chuveiro, com aquecedor de passagem a ser instalado pelo cliente.</w:t>
            </w:r>
          </w:p>
        </w:tc>
        <w:tc>
          <w:tcPr>
            <w:tcW w:w="391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DCBA" w14:textId="77777777" w:rsidR="0083313A" w:rsidRDefault="00C7243B">
            <w:r>
              <w:rPr>
                <w:sz w:val="17"/>
              </w:rPr>
              <w:t>O apartamento tem previsão para água quente no chuveiro, mas o aquecedor não é entregue.</w:t>
            </w:r>
          </w:p>
        </w:tc>
      </w:tr>
      <w:tr w:rsidR="0083313A" w14:paraId="3C55E696" w14:textId="77777777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A42C" w14:textId="77777777" w:rsidR="0083313A" w:rsidRDefault="00C7243B">
            <w:r>
              <w:rPr>
                <w:b/>
                <w:sz w:val="17"/>
              </w:rPr>
              <w:t>Gás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26CA" w14:textId="77777777" w:rsidR="0083313A" w:rsidRDefault="00C7243B">
            <w:r>
              <w:rPr>
                <w:sz w:val="17"/>
              </w:rPr>
              <w:t>Rede de gás para fogão e aquecedor de passagem.</w:t>
            </w:r>
          </w:p>
        </w:tc>
        <w:tc>
          <w:tcPr>
            <w:tcW w:w="3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086C" w14:textId="77777777" w:rsidR="0083313A" w:rsidRDefault="00C7243B">
            <w:r>
              <w:rPr>
                <w:sz w:val="17"/>
              </w:rPr>
              <w:t>O cliente terá infraestrutura de gás para os usos previstos no memorial.</w:t>
            </w:r>
          </w:p>
        </w:tc>
      </w:tr>
      <w:tr w:rsidR="0083313A" w14:paraId="4A66FC8D" w14:textId="77777777">
        <w:trPr>
          <w:jc w:val="center"/>
        </w:trPr>
        <w:tc>
          <w:tcPr>
            <w:tcW w:w="192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C9AE" w14:textId="77777777" w:rsidR="0083313A" w:rsidRDefault="00C7243B">
            <w:r>
              <w:rPr>
                <w:b/>
                <w:sz w:val="17"/>
              </w:rPr>
              <w:t>Medição individual</w:t>
            </w:r>
          </w:p>
        </w:tc>
        <w:tc>
          <w:tcPr>
            <w:tcW w:w="345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F31A" w14:textId="77777777" w:rsidR="0083313A" w:rsidRDefault="00C7243B">
            <w:r>
              <w:rPr>
                <w:sz w:val="17"/>
              </w:rPr>
              <w:t>Consumo de água e gás dos apartamentos tarifado por medição individual.</w:t>
            </w:r>
          </w:p>
        </w:tc>
        <w:tc>
          <w:tcPr>
            <w:tcW w:w="391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EC95" w14:textId="77777777" w:rsidR="0083313A" w:rsidRDefault="00C7243B">
            <w:r>
              <w:rPr>
                <w:sz w:val="17"/>
              </w:rPr>
              <w:t>Cada unidade terá controle individualizado de consumo, conforme estrutura prevista.</w:t>
            </w:r>
          </w:p>
        </w:tc>
      </w:tr>
      <w:tr w:rsidR="0083313A" w14:paraId="309ECDB3" w14:textId="77777777"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0C4" w14:textId="77777777" w:rsidR="0083313A" w:rsidRDefault="00C7243B">
            <w:r>
              <w:rPr>
                <w:b/>
                <w:sz w:val="17"/>
              </w:rPr>
              <w:t>Interfone</w:t>
            </w:r>
          </w:p>
        </w:tc>
        <w:tc>
          <w:tcPr>
            <w:tcW w:w="34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CD58" w14:textId="77777777" w:rsidR="0083313A" w:rsidRDefault="00C7243B">
            <w:r>
              <w:rPr>
                <w:sz w:val="17"/>
              </w:rPr>
              <w:t>Sistema de intercomunicação entre apartamentos e portaria.</w:t>
            </w:r>
          </w:p>
        </w:tc>
        <w:tc>
          <w:tcPr>
            <w:tcW w:w="3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A9C5" w14:textId="77777777" w:rsidR="0083313A" w:rsidRDefault="00C7243B">
            <w:r>
              <w:rPr>
                <w:sz w:val="17"/>
              </w:rPr>
              <w:t>Mais controle e praticidade no contato com a portaria.</w:t>
            </w:r>
          </w:p>
        </w:tc>
      </w:tr>
      <w:tr w:rsidR="0083313A" w14:paraId="69E0D15B" w14:textId="77777777">
        <w:trPr>
          <w:jc w:val="center"/>
        </w:trPr>
        <w:tc>
          <w:tcPr>
            <w:tcW w:w="192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0B6A" w14:textId="77777777" w:rsidR="0083313A" w:rsidRDefault="00C7243B">
            <w:r>
              <w:rPr>
                <w:b/>
                <w:sz w:val="17"/>
              </w:rPr>
              <w:t>Gerador</w:t>
            </w:r>
          </w:p>
        </w:tc>
        <w:tc>
          <w:tcPr>
            <w:tcW w:w="345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D4F9" w14:textId="77777777" w:rsidR="0083313A" w:rsidRDefault="00C7243B">
            <w:r>
              <w:rPr>
                <w:sz w:val="17"/>
              </w:rPr>
              <w:t>Atendimento a itens específicos em emergência.</w:t>
            </w:r>
          </w:p>
        </w:tc>
        <w:tc>
          <w:tcPr>
            <w:tcW w:w="391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2AC7" w14:textId="77777777" w:rsidR="0083313A" w:rsidRDefault="00C7243B">
            <w:r>
              <w:rPr>
                <w:sz w:val="17"/>
              </w:rPr>
              <w:t>O gerador não atende o apartamento todo. Ele atende pontos estratégicos do condomínio, conforme memorial.</w:t>
            </w:r>
          </w:p>
        </w:tc>
      </w:tr>
    </w:tbl>
    <w:p w14:paraId="70CC91AF" w14:textId="77777777" w:rsidR="0083313A" w:rsidRDefault="0083313A"/>
    <w:p w14:paraId="72FDC98D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10. O QUE O COMERCIAL PODE DESTACAR</w:t>
      </w:r>
    </w:p>
    <w:p w14:paraId="0D2A247B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10.1 Frases positivas e seguras</w:t>
      </w:r>
    </w:p>
    <w:p w14:paraId="24C638B5" w14:textId="77777777" w:rsidR="0083313A" w:rsidRDefault="00C7243B">
      <w:pPr>
        <w:pStyle w:val="Commarcadores"/>
        <w:spacing w:after="40"/>
      </w:pPr>
      <w:r>
        <w:t>É um Minha Casa Minha Vida com uma entrega que surpreende.</w:t>
      </w:r>
    </w:p>
    <w:p w14:paraId="637A502B" w14:textId="77777777" w:rsidR="0083313A" w:rsidRDefault="00C7243B">
      <w:pPr>
        <w:pStyle w:val="Commarcadores"/>
        <w:spacing w:after="40"/>
      </w:pPr>
      <w:r>
        <w:t>O Botanique une condição acessível com percepção de valor.</w:t>
      </w:r>
    </w:p>
    <w:p w14:paraId="66626859" w14:textId="77777777" w:rsidR="0083313A" w:rsidRDefault="00C7243B">
      <w:pPr>
        <w:pStyle w:val="Commarcadores"/>
        <w:spacing w:after="40"/>
      </w:pPr>
      <w:r>
        <w:t>O lazer foi pensado para a rotina da família.</w:t>
      </w:r>
    </w:p>
    <w:p w14:paraId="6849F94B" w14:textId="77777777" w:rsidR="0083313A" w:rsidRDefault="00C7243B">
      <w:pPr>
        <w:pStyle w:val="Commarcadores"/>
        <w:spacing w:after="40"/>
      </w:pPr>
      <w:r>
        <w:t>O verde é um diferencial importante do projeto.</w:t>
      </w:r>
    </w:p>
    <w:p w14:paraId="78ED9FB7" w14:textId="77777777" w:rsidR="0083313A" w:rsidRDefault="00C7243B">
      <w:pPr>
        <w:pStyle w:val="Commarcadores"/>
        <w:spacing w:after="40"/>
      </w:pPr>
      <w:r>
        <w:t>O empreendimento entrega uma experiência de condomínio-clube dentro de uma proposta acessível.</w:t>
      </w:r>
    </w:p>
    <w:p w14:paraId="4F1517C8" w14:textId="77777777" w:rsidR="0083313A" w:rsidRDefault="00C7243B">
      <w:pPr>
        <w:pStyle w:val="Commarcadores"/>
        <w:spacing w:after="40"/>
      </w:pPr>
      <w:r>
        <w:t>Além dos apartamentos tipo, existem opções Garden e Terraço.</w:t>
      </w:r>
    </w:p>
    <w:p w14:paraId="773E277F" w14:textId="77777777" w:rsidR="0083313A" w:rsidRDefault="00C7243B">
      <w:pPr>
        <w:pStyle w:val="Commarcadores"/>
        <w:spacing w:after="40"/>
      </w:pPr>
      <w:r>
        <w:t>Cada apartamento tem direito ao uso de uma vaga, conforme convenção.</w:t>
      </w:r>
    </w:p>
    <w:p w14:paraId="267E3D28" w14:textId="77777777" w:rsidR="0083313A" w:rsidRDefault="00C7243B">
      <w:pPr>
        <w:pStyle w:val="Commarcadores"/>
        <w:spacing w:after="40"/>
      </w:pPr>
      <w:r>
        <w:t>O projeto tem áreas para crianças, jovens, adultos e pets.</w:t>
      </w:r>
    </w:p>
    <w:p w14:paraId="53FCF17C" w14:textId="77777777" w:rsidR="0083313A" w:rsidRDefault="00C7243B">
      <w:pPr>
        <w:pStyle w:val="Commarcadores"/>
        <w:spacing w:after="40"/>
      </w:pPr>
      <w:r>
        <w:t>A localização conecta moradia, lazer e conveniência urbana.</w:t>
      </w:r>
    </w:p>
    <w:p w14:paraId="29C9069A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10.2 Palavras que devem aparecer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83313A" w14:paraId="439D4C08" w14:textId="77777777">
        <w:trPr>
          <w:tblHeader/>
          <w:jc w:val="center"/>
        </w:trPr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F12A5" w14:textId="77777777" w:rsidR="0083313A" w:rsidRDefault="00C7243B">
            <w:r>
              <w:rPr>
                <w:b/>
                <w:color w:val="FFFFFF"/>
                <w:sz w:val="17"/>
              </w:rPr>
              <w:t>Recomendadas</w:t>
            </w:r>
          </w:p>
        </w:tc>
        <w:tc>
          <w:tcPr>
            <w:tcW w:w="4649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B0F77" w14:textId="77777777" w:rsidR="0083313A" w:rsidRDefault="00C7243B">
            <w:r>
              <w:rPr>
                <w:b/>
                <w:color w:val="FFFFFF"/>
                <w:sz w:val="17"/>
              </w:rPr>
              <w:t>Evitar</w:t>
            </w:r>
          </w:p>
        </w:tc>
      </w:tr>
      <w:tr w:rsidR="0083313A" w14:paraId="7CE8D163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95DE" w14:textId="77777777" w:rsidR="0083313A" w:rsidRDefault="00C7243B">
            <w:r>
              <w:rPr>
                <w:b/>
                <w:sz w:val="17"/>
              </w:rPr>
              <w:t>Conquista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19A5" w14:textId="77777777" w:rsidR="0083313A" w:rsidRDefault="00C7243B">
            <w:r>
              <w:rPr>
                <w:sz w:val="17"/>
              </w:rPr>
              <w:t>Luxo</w:t>
            </w:r>
          </w:p>
        </w:tc>
      </w:tr>
      <w:tr w:rsidR="0083313A" w14:paraId="7147DF2A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CC50" w14:textId="77777777" w:rsidR="0083313A" w:rsidRDefault="00C7243B">
            <w:r>
              <w:rPr>
                <w:b/>
                <w:sz w:val="17"/>
              </w:rPr>
              <w:t>Família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CA96" w14:textId="77777777" w:rsidR="0083313A" w:rsidRDefault="00C7243B">
            <w:r>
              <w:rPr>
                <w:sz w:val="17"/>
              </w:rPr>
              <w:t>Alto padrão absoluto</w:t>
            </w:r>
          </w:p>
        </w:tc>
      </w:tr>
      <w:tr w:rsidR="0083313A" w14:paraId="5C8ED1B6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4611" w14:textId="77777777" w:rsidR="0083313A" w:rsidRDefault="00C7243B">
            <w:r>
              <w:rPr>
                <w:b/>
                <w:sz w:val="17"/>
              </w:rPr>
              <w:lastRenderedPageBreak/>
              <w:t>Natureza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E51A" w14:textId="77777777" w:rsidR="0083313A" w:rsidRDefault="00C7243B">
            <w:r>
              <w:rPr>
                <w:sz w:val="17"/>
              </w:rPr>
              <w:t>Exclusividade exagerada</w:t>
            </w:r>
          </w:p>
        </w:tc>
      </w:tr>
      <w:tr w:rsidR="0083313A" w14:paraId="073C2260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26F4" w14:textId="77777777" w:rsidR="0083313A" w:rsidRDefault="00C7243B">
            <w:r>
              <w:rPr>
                <w:b/>
                <w:sz w:val="17"/>
              </w:rPr>
              <w:t>Lazer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57CC" w14:textId="77777777" w:rsidR="0083313A" w:rsidRDefault="00C7243B">
            <w:r>
              <w:rPr>
                <w:sz w:val="17"/>
              </w:rPr>
              <w:t>Garantia de valorização</w:t>
            </w:r>
          </w:p>
        </w:tc>
      </w:tr>
      <w:tr w:rsidR="0083313A" w14:paraId="23714A74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7AB1" w14:textId="77777777" w:rsidR="0083313A" w:rsidRDefault="00C7243B">
            <w:r>
              <w:rPr>
                <w:b/>
                <w:sz w:val="17"/>
              </w:rPr>
              <w:t>Segurança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AC85" w14:textId="77777777" w:rsidR="0083313A" w:rsidRDefault="00C7243B">
            <w:r>
              <w:rPr>
                <w:sz w:val="17"/>
              </w:rPr>
              <w:t>Condomínio barato</w:t>
            </w:r>
          </w:p>
        </w:tc>
      </w:tr>
      <w:tr w:rsidR="0083313A" w14:paraId="14EB8B4F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F96A" w14:textId="77777777" w:rsidR="0083313A" w:rsidRDefault="00C7243B">
            <w:r>
              <w:rPr>
                <w:b/>
                <w:sz w:val="17"/>
              </w:rPr>
              <w:t>Pertencimento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36F8" w14:textId="77777777" w:rsidR="0083313A" w:rsidRDefault="00C7243B">
            <w:r>
              <w:rPr>
                <w:sz w:val="17"/>
              </w:rPr>
              <w:t>Reforma livre</w:t>
            </w:r>
          </w:p>
        </w:tc>
      </w:tr>
      <w:tr w:rsidR="0083313A" w14:paraId="1D408009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068E" w14:textId="77777777" w:rsidR="0083313A" w:rsidRDefault="00C7243B">
            <w:r>
              <w:rPr>
                <w:b/>
                <w:sz w:val="17"/>
              </w:rPr>
              <w:t>Qualidade de vida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398C" w14:textId="77777777" w:rsidR="0083313A" w:rsidRDefault="00C7243B">
            <w:r>
              <w:rPr>
                <w:sz w:val="17"/>
              </w:rPr>
              <w:t>Entrega completa de equipamentos não previstos</w:t>
            </w:r>
          </w:p>
        </w:tc>
      </w:tr>
      <w:tr w:rsidR="0083313A" w14:paraId="0D1859F1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9A62" w14:textId="77777777" w:rsidR="0083313A" w:rsidRDefault="00C7243B">
            <w:r>
              <w:rPr>
                <w:b/>
                <w:sz w:val="17"/>
              </w:rPr>
              <w:t>Condição acessível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7586" w14:textId="77777777" w:rsidR="0083313A" w:rsidRDefault="00C7243B">
            <w:r>
              <w:rPr>
                <w:sz w:val="17"/>
              </w:rPr>
              <w:t>Promessas de custo condominial</w:t>
            </w:r>
          </w:p>
        </w:tc>
      </w:tr>
      <w:tr w:rsidR="0083313A" w14:paraId="1F8C16E1" w14:textId="77777777">
        <w:trPr>
          <w:jc w:val="center"/>
        </w:trPr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383B" w14:textId="77777777" w:rsidR="0083313A" w:rsidRDefault="00C7243B">
            <w:r>
              <w:rPr>
                <w:b/>
                <w:sz w:val="17"/>
              </w:rPr>
              <w:t>Minha Casa Minha Vida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2CC9" w14:textId="77777777" w:rsidR="0083313A" w:rsidRDefault="0083313A"/>
        </w:tc>
      </w:tr>
      <w:tr w:rsidR="0083313A" w14:paraId="45DF1FF4" w14:textId="77777777">
        <w:trPr>
          <w:jc w:val="center"/>
        </w:trPr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72E1" w14:textId="77777777" w:rsidR="0083313A" w:rsidRDefault="00C7243B">
            <w:r>
              <w:rPr>
                <w:b/>
                <w:sz w:val="17"/>
              </w:rPr>
              <w:t>Percepção de valor</w:t>
            </w:r>
          </w:p>
        </w:tc>
        <w:tc>
          <w:tcPr>
            <w:tcW w:w="4649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03F7" w14:textId="77777777" w:rsidR="0083313A" w:rsidRDefault="0083313A"/>
        </w:tc>
      </w:tr>
    </w:tbl>
    <w:p w14:paraId="1BD9ABFC" w14:textId="77777777" w:rsidR="0083313A" w:rsidRDefault="0083313A"/>
    <w:p w14:paraId="08A79BF2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11. O QUE NÃO PROMETER AO CLIENTE</w:t>
      </w:r>
    </w:p>
    <w:p w14:paraId="21164BA3" w14:textId="77777777" w:rsidR="0083313A" w:rsidRDefault="00C7243B">
      <w:r>
        <w:t>Esta seção deve ser reforçada em treinamento, pois protege a equipe comercial e evita desalinhamento com o memorial.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4422"/>
        <w:gridCol w:w="4876"/>
      </w:tblGrid>
      <w:tr w:rsidR="0083313A" w14:paraId="7DE4A9D2" w14:textId="77777777">
        <w:trPr>
          <w:tblHeader/>
          <w:jc w:val="center"/>
        </w:trPr>
        <w:tc>
          <w:tcPr>
            <w:tcW w:w="4422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072F2" w14:textId="77777777" w:rsidR="0083313A" w:rsidRDefault="00C7243B">
            <w:r>
              <w:rPr>
                <w:b/>
                <w:color w:val="FFFFFF"/>
                <w:sz w:val="17"/>
              </w:rPr>
              <w:t>Não prometer</w:t>
            </w:r>
          </w:p>
        </w:tc>
        <w:tc>
          <w:tcPr>
            <w:tcW w:w="4876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699BC" w14:textId="77777777" w:rsidR="0083313A" w:rsidRDefault="00C7243B">
            <w:r>
              <w:rPr>
                <w:b/>
                <w:color w:val="FFFFFF"/>
                <w:sz w:val="17"/>
              </w:rPr>
              <w:t>Como falar corretamente</w:t>
            </w:r>
          </w:p>
        </w:tc>
      </w:tr>
      <w:tr w:rsidR="0083313A" w14:paraId="6D23C2C4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C60A" w14:textId="77777777" w:rsidR="0083313A" w:rsidRDefault="00C7243B">
            <w:r>
              <w:rPr>
                <w:b/>
                <w:sz w:val="17"/>
              </w:rPr>
              <w:t>Todas as vagas são cobertas.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4513" w14:textId="77777777" w:rsidR="0083313A" w:rsidRDefault="00C7243B">
            <w:r>
              <w:rPr>
                <w:sz w:val="17"/>
              </w:rPr>
              <w:t>Cada apartamento tem direito a 1 vaga, coberta ou descoberta, conforme convenção.</w:t>
            </w:r>
          </w:p>
        </w:tc>
      </w:tr>
      <w:tr w:rsidR="0083313A" w14:paraId="7B894B8B" w14:textId="77777777">
        <w:trPr>
          <w:jc w:val="center"/>
        </w:trPr>
        <w:tc>
          <w:tcPr>
            <w:tcW w:w="442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C361" w14:textId="77777777" w:rsidR="0083313A" w:rsidRDefault="00C7243B">
            <w:r>
              <w:rPr>
                <w:b/>
                <w:sz w:val="17"/>
              </w:rPr>
              <w:t>Existe vaga de carro para visitante confirmada.</w:t>
            </w:r>
          </w:p>
        </w:tc>
        <w:tc>
          <w:tcPr>
            <w:tcW w:w="48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228E" w14:textId="77777777" w:rsidR="0083313A" w:rsidRDefault="00C7243B">
            <w:r>
              <w:rPr>
                <w:sz w:val="17"/>
              </w:rPr>
              <w:t>A quantidade de vagas para visitantes está como campo de validação técnica.</w:t>
            </w:r>
          </w:p>
        </w:tc>
      </w:tr>
      <w:tr w:rsidR="0083313A" w14:paraId="43A77B08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08E8" w14:textId="77777777" w:rsidR="0083313A" w:rsidRDefault="00C7243B">
            <w:r>
              <w:rPr>
                <w:b/>
                <w:sz w:val="17"/>
              </w:rPr>
              <w:t>O cliente pode reformar livremente.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9E66" w14:textId="77777777" w:rsidR="0083313A" w:rsidRDefault="00C7243B">
            <w:r>
              <w:rPr>
                <w:sz w:val="17"/>
              </w:rPr>
              <w:t>Por ser alvenaria estrutural, alterações em paredes não são permitidas.</w:t>
            </w:r>
          </w:p>
        </w:tc>
      </w:tr>
      <w:tr w:rsidR="0083313A" w14:paraId="39FEDA90" w14:textId="77777777">
        <w:trPr>
          <w:jc w:val="center"/>
        </w:trPr>
        <w:tc>
          <w:tcPr>
            <w:tcW w:w="442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C2CB" w14:textId="77777777" w:rsidR="0083313A" w:rsidRDefault="00C7243B">
            <w:r>
              <w:rPr>
                <w:b/>
                <w:sz w:val="17"/>
              </w:rPr>
              <w:t>Já vem com ar-condicionado.</w:t>
            </w:r>
          </w:p>
        </w:tc>
        <w:tc>
          <w:tcPr>
            <w:tcW w:w="48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93E8" w14:textId="77777777" w:rsidR="0083313A" w:rsidRDefault="00C7243B">
            <w:r>
              <w:rPr>
                <w:sz w:val="17"/>
              </w:rPr>
              <w:t>O apartamento possui infraestrutura para futura instalação de 1 aparelho, mas o equipamento não é entregue.</w:t>
            </w:r>
          </w:p>
        </w:tc>
      </w:tr>
      <w:tr w:rsidR="0083313A" w14:paraId="0F639A0A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9165" w14:textId="77777777" w:rsidR="0083313A" w:rsidRDefault="00C7243B">
            <w:r>
              <w:rPr>
                <w:b/>
                <w:sz w:val="17"/>
              </w:rPr>
              <w:t>Já vem com aquecedor instalado.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8351" w14:textId="77777777" w:rsidR="0083313A" w:rsidRDefault="00C7243B">
            <w:r>
              <w:rPr>
                <w:sz w:val="17"/>
              </w:rPr>
              <w:t>Há previsão para água quente no chuveiro, mas o aquecedor de passagem fica por conta do cliente.</w:t>
            </w:r>
          </w:p>
        </w:tc>
      </w:tr>
      <w:tr w:rsidR="0083313A" w14:paraId="3909A9E3" w14:textId="77777777">
        <w:trPr>
          <w:jc w:val="center"/>
        </w:trPr>
        <w:tc>
          <w:tcPr>
            <w:tcW w:w="442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27E1" w14:textId="77777777" w:rsidR="0083313A" w:rsidRDefault="00C7243B">
            <w:r>
              <w:rPr>
                <w:b/>
                <w:sz w:val="17"/>
              </w:rPr>
              <w:t>As áreas comuns terão ar-condicionado.</w:t>
            </w:r>
          </w:p>
        </w:tc>
        <w:tc>
          <w:tcPr>
            <w:tcW w:w="48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D010" w14:textId="77777777" w:rsidR="0083313A" w:rsidRDefault="00C7243B">
            <w:r>
              <w:rPr>
                <w:sz w:val="17"/>
              </w:rPr>
              <w:t>Não há infraestrutura para ar-condicionado nas áreas comuns.</w:t>
            </w:r>
          </w:p>
        </w:tc>
      </w:tr>
      <w:tr w:rsidR="0083313A" w14:paraId="19FFDBAC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4C85" w14:textId="77777777" w:rsidR="0083313A" w:rsidRDefault="00C7243B">
            <w:r>
              <w:rPr>
                <w:b/>
                <w:sz w:val="17"/>
              </w:rPr>
              <w:t>O lazer estará 100% pronto na primeira etapa.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6919" w14:textId="77777777" w:rsidR="0083313A" w:rsidRDefault="00C7243B">
            <w:r>
              <w:rPr>
                <w:sz w:val="17"/>
              </w:rPr>
              <w:t>As áreas equipadas e mobiliadas serão integralmente concluídas com a segunda e última fase, conforme memorial.</w:t>
            </w:r>
          </w:p>
        </w:tc>
      </w:tr>
      <w:tr w:rsidR="0083313A" w14:paraId="5B68B1B5" w14:textId="77777777">
        <w:trPr>
          <w:jc w:val="center"/>
        </w:trPr>
        <w:tc>
          <w:tcPr>
            <w:tcW w:w="442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0511" w14:textId="77777777" w:rsidR="0083313A" w:rsidRDefault="00C7243B">
            <w:r>
              <w:rPr>
                <w:b/>
                <w:sz w:val="17"/>
              </w:rPr>
              <w:t>O gerador atende todos os apartamentos.</w:t>
            </w:r>
          </w:p>
        </w:tc>
        <w:tc>
          <w:tcPr>
            <w:tcW w:w="48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1DC3" w14:textId="77777777" w:rsidR="0083313A" w:rsidRDefault="00C7243B">
            <w:r>
              <w:rPr>
                <w:sz w:val="17"/>
              </w:rPr>
              <w:t>O gerador atende pontos específicos do condomínio em emergência, conforme memorial.</w:t>
            </w:r>
          </w:p>
        </w:tc>
      </w:tr>
      <w:tr w:rsidR="0083313A" w14:paraId="1AE6519D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4DDC" w14:textId="77777777" w:rsidR="0083313A" w:rsidRDefault="00C7243B">
            <w:r>
              <w:rPr>
                <w:b/>
                <w:sz w:val="17"/>
              </w:rPr>
              <w:t>A academia será entregue totalmente equipada pela construtora.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DA5A" w14:textId="77777777" w:rsidR="0083313A" w:rsidRDefault="00C7243B">
            <w:r>
              <w:rPr>
                <w:sz w:val="17"/>
              </w:rPr>
              <w:t>A academia será equipada por locação a ser assumida pelo condomínio, conforme memorial.</w:t>
            </w:r>
          </w:p>
        </w:tc>
      </w:tr>
      <w:tr w:rsidR="0083313A" w14:paraId="7AC249A5" w14:textId="77777777">
        <w:trPr>
          <w:jc w:val="center"/>
        </w:trPr>
        <w:tc>
          <w:tcPr>
            <w:tcW w:w="442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C03E" w14:textId="77777777" w:rsidR="0083313A" w:rsidRDefault="00C7243B">
            <w:r>
              <w:rPr>
                <w:b/>
                <w:sz w:val="17"/>
              </w:rPr>
              <w:t>As lojas serão entregues prontas para operação completa.</w:t>
            </w:r>
          </w:p>
        </w:tc>
        <w:tc>
          <w:tcPr>
            <w:tcW w:w="487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B395" w14:textId="77777777" w:rsidR="0083313A" w:rsidRDefault="00C7243B">
            <w:r>
              <w:rPr>
                <w:sz w:val="17"/>
              </w:rPr>
              <w:t>As lojas possuem características próprias de entrega conforme memorial e devem ser avaliadas tecnicamente.</w:t>
            </w:r>
          </w:p>
        </w:tc>
      </w:tr>
      <w:tr w:rsidR="0083313A" w14:paraId="3A51C62B" w14:textId="77777777">
        <w:trPr>
          <w:jc w:val="center"/>
        </w:trPr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3C26" w14:textId="77777777" w:rsidR="0083313A" w:rsidRDefault="00C7243B">
            <w:r>
              <w:rPr>
                <w:b/>
                <w:sz w:val="17"/>
              </w:rPr>
              <w:lastRenderedPageBreak/>
              <w:t>O condomínio será barato.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455C" w14:textId="77777777" w:rsidR="0083313A" w:rsidRDefault="00C7243B">
            <w:r>
              <w:rPr>
                <w:sz w:val="17"/>
              </w:rPr>
              <w:t>A proposta busca uma estrutura compartilhada de lazer e segurança. O valor condominial deverá ser confirmado no momento adequado.</w:t>
            </w:r>
          </w:p>
        </w:tc>
      </w:tr>
    </w:tbl>
    <w:p w14:paraId="6E2C411A" w14:textId="77777777" w:rsidR="0083313A" w:rsidRDefault="0083313A"/>
    <w:p w14:paraId="32CA6859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12. OBJEÇÕES E RESPOSTAS COMERCIAIS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118"/>
        <w:gridCol w:w="6180"/>
      </w:tblGrid>
      <w:tr w:rsidR="0083313A" w14:paraId="7B6381AB" w14:textId="77777777">
        <w:trPr>
          <w:tblHeader/>
          <w:jc w:val="center"/>
        </w:trPr>
        <w:tc>
          <w:tcPr>
            <w:tcW w:w="3118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1F95F" w14:textId="77777777" w:rsidR="0083313A" w:rsidRDefault="00C7243B">
            <w:r>
              <w:rPr>
                <w:b/>
                <w:color w:val="FFFFFF"/>
                <w:sz w:val="17"/>
              </w:rPr>
              <w:t>Objeção</w:t>
            </w:r>
          </w:p>
        </w:tc>
        <w:tc>
          <w:tcPr>
            <w:tcW w:w="6180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87F96" w14:textId="77777777" w:rsidR="0083313A" w:rsidRDefault="00C7243B">
            <w:r>
              <w:rPr>
                <w:b/>
                <w:color w:val="FFFFFF"/>
                <w:sz w:val="17"/>
              </w:rPr>
              <w:t>Resposta recomendada</w:t>
            </w:r>
          </w:p>
        </w:tc>
      </w:tr>
      <w:tr w:rsidR="0083313A" w14:paraId="128B343F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77B4" w14:textId="77777777" w:rsidR="0083313A" w:rsidRDefault="00C7243B">
            <w:r>
              <w:rPr>
                <w:b/>
                <w:sz w:val="17"/>
              </w:rPr>
              <w:t>É Minha Casa Minha Vida?</w:t>
            </w:r>
          </w:p>
        </w:tc>
        <w:tc>
          <w:tcPr>
            <w:tcW w:w="6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1486" w14:textId="77777777" w:rsidR="0083313A" w:rsidRDefault="00C7243B">
            <w:r>
              <w:rPr>
                <w:sz w:val="17"/>
              </w:rPr>
              <w:t>Sim. E esse é justamente um dos grandes pontos positivos do Siver Botanique. Ele une a condição acessível do Minha Casa Minha Vida com uma entrega que surpreende em lazer, natureza, segurança e estrutura de condomínio.</w:t>
            </w:r>
          </w:p>
        </w:tc>
      </w:tr>
      <w:tr w:rsidR="0083313A" w14:paraId="1DD754DD" w14:textId="77777777">
        <w:trPr>
          <w:jc w:val="center"/>
        </w:trPr>
        <w:tc>
          <w:tcPr>
            <w:tcW w:w="311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0705" w14:textId="77777777" w:rsidR="0083313A" w:rsidRDefault="00C7243B">
            <w:r>
              <w:rPr>
                <w:b/>
                <w:sz w:val="17"/>
              </w:rPr>
              <w:t>Parece produto popular?</w:t>
            </w:r>
          </w:p>
        </w:tc>
        <w:tc>
          <w:tcPr>
            <w:tcW w:w="618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EBC9" w14:textId="77777777" w:rsidR="0083313A" w:rsidRDefault="00C7243B">
            <w:r>
              <w:rPr>
                <w:sz w:val="17"/>
              </w:rPr>
              <w:t>Ele está dentro de uma proposta acessível, mas foi pensado para gerar uma percepção de valor superior. O cliente encontra áreas de lazer, verde, opções Garden e Terraço, além de estrutura condominial para viver melhor.</w:t>
            </w:r>
          </w:p>
        </w:tc>
      </w:tr>
      <w:tr w:rsidR="0083313A" w14:paraId="4682940F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753B" w14:textId="77777777" w:rsidR="0083313A" w:rsidRDefault="00C7243B">
            <w:r>
              <w:rPr>
                <w:b/>
                <w:sz w:val="17"/>
              </w:rPr>
              <w:t>A sacada é pequena?</w:t>
            </w:r>
          </w:p>
        </w:tc>
        <w:tc>
          <w:tcPr>
            <w:tcW w:w="6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531" w14:textId="77777777" w:rsidR="0083313A" w:rsidRDefault="00C7243B">
            <w:r>
              <w:rPr>
                <w:sz w:val="17"/>
              </w:rPr>
              <w:t>A planta foi pensada para ser funcional e otimizar os ambientes. Para clientes que buscam mais área externa, temos opções Garden e Terraço, que entregam uma experiência diferenciada.</w:t>
            </w:r>
          </w:p>
        </w:tc>
      </w:tr>
      <w:tr w:rsidR="0083313A" w14:paraId="0C69533E" w14:textId="77777777">
        <w:trPr>
          <w:jc w:val="center"/>
        </w:trPr>
        <w:tc>
          <w:tcPr>
            <w:tcW w:w="311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D593" w14:textId="77777777" w:rsidR="0083313A" w:rsidRDefault="00C7243B">
            <w:r>
              <w:rPr>
                <w:b/>
                <w:sz w:val="17"/>
              </w:rPr>
              <w:t>Todas as vagas são cobertas?</w:t>
            </w:r>
          </w:p>
        </w:tc>
        <w:tc>
          <w:tcPr>
            <w:tcW w:w="618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1EE0" w14:textId="77777777" w:rsidR="0083313A" w:rsidRDefault="00C7243B">
            <w:r>
              <w:rPr>
                <w:sz w:val="17"/>
              </w:rPr>
              <w:t>O empreendimento possui vagas cobertas e descobertas, conforme convenção. O ponto importante é que cada apartamento tem direito ao uso de uma vaga.</w:t>
            </w:r>
          </w:p>
        </w:tc>
      </w:tr>
      <w:tr w:rsidR="0083313A" w14:paraId="39103F26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1929" w14:textId="77777777" w:rsidR="0083313A" w:rsidRDefault="00C7243B">
            <w:r>
              <w:rPr>
                <w:b/>
                <w:sz w:val="17"/>
              </w:rPr>
              <w:t>Tem vaga para visitantes?</w:t>
            </w:r>
          </w:p>
        </w:tc>
        <w:tc>
          <w:tcPr>
            <w:tcW w:w="6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171C" w14:textId="77777777" w:rsidR="0083313A" w:rsidRDefault="00C7243B">
            <w:r>
              <w:rPr>
                <w:sz w:val="17"/>
              </w:rPr>
              <w:t>Esse ponto está em validação técnica. Antes de prometer, precisamos confirmar oficialmente a existência e a quantidade de vagas de visitantes.</w:t>
            </w:r>
          </w:p>
        </w:tc>
      </w:tr>
      <w:tr w:rsidR="0083313A" w14:paraId="74DBEAC9" w14:textId="77777777">
        <w:trPr>
          <w:jc w:val="center"/>
        </w:trPr>
        <w:tc>
          <w:tcPr>
            <w:tcW w:w="311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7490" w14:textId="77777777" w:rsidR="0083313A" w:rsidRDefault="00C7243B">
            <w:r>
              <w:rPr>
                <w:b/>
                <w:sz w:val="17"/>
              </w:rPr>
              <w:t>O condomínio vai ser caro?</w:t>
            </w:r>
          </w:p>
        </w:tc>
        <w:tc>
          <w:tcPr>
            <w:tcW w:w="618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9765" w14:textId="77777777" w:rsidR="0083313A" w:rsidRDefault="00C7243B">
            <w:r>
              <w:rPr>
                <w:sz w:val="17"/>
              </w:rPr>
              <w:t>O valor final do condomínio precisa ser confirmado na fase correta. O que podemos dizer é que a proposta do Botanique é oferecer lazer, segurança e estrutura compartilhada, diluindo o uso entre os moradores.</w:t>
            </w:r>
          </w:p>
        </w:tc>
      </w:tr>
      <w:tr w:rsidR="0083313A" w14:paraId="3392153D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0CD8" w14:textId="77777777" w:rsidR="0083313A" w:rsidRDefault="00C7243B">
            <w:r>
              <w:rPr>
                <w:b/>
                <w:sz w:val="17"/>
              </w:rPr>
              <w:t>Posso quebrar parede para ampliar?</w:t>
            </w:r>
          </w:p>
        </w:tc>
        <w:tc>
          <w:tcPr>
            <w:tcW w:w="6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7CA2" w14:textId="77777777" w:rsidR="0083313A" w:rsidRDefault="00C7243B">
            <w:r>
              <w:rPr>
                <w:sz w:val="17"/>
              </w:rPr>
              <w:t>Como o empreendimento é em alvenaria estrutural, alterações em paredes não são permitidas. O cliente poderá personalizar acabamentos, decoração e mobiliário, sempre respeitando o manual e as regras técnicas.</w:t>
            </w:r>
          </w:p>
        </w:tc>
      </w:tr>
      <w:tr w:rsidR="0083313A" w14:paraId="24875398" w14:textId="77777777">
        <w:trPr>
          <w:jc w:val="center"/>
        </w:trPr>
        <w:tc>
          <w:tcPr>
            <w:tcW w:w="3118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9C75" w14:textId="77777777" w:rsidR="0083313A" w:rsidRDefault="00C7243B">
            <w:r>
              <w:rPr>
                <w:b/>
                <w:sz w:val="17"/>
              </w:rPr>
              <w:t>Já vem com ar-condicionado?</w:t>
            </w:r>
          </w:p>
        </w:tc>
        <w:tc>
          <w:tcPr>
            <w:tcW w:w="618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D912" w14:textId="77777777" w:rsidR="0083313A" w:rsidRDefault="00C7243B">
            <w:r>
              <w:rPr>
                <w:sz w:val="17"/>
              </w:rPr>
              <w:t>Não vem com o aparelho instalado. O apartamento possui infraestrutura para futura instalação de 1 ponto de ar-condicionado, conforme memorial.</w:t>
            </w:r>
          </w:p>
        </w:tc>
      </w:tr>
      <w:tr w:rsidR="0083313A" w14:paraId="40FF4543" w14:textId="77777777">
        <w:trPr>
          <w:jc w:val="center"/>
        </w:trPr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AFB4" w14:textId="77777777" w:rsidR="0083313A" w:rsidRDefault="00C7243B">
            <w:r>
              <w:rPr>
                <w:b/>
                <w:sz w:val="17"/>
              </w:rPr>
              <w:t>O lazer será entregue completo?</w:t>
            </w:r>
          </w:p>
        </w:tc>
        <w:tc>
          <w:tcPr>
            <w:tcW w:w="6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8327" w14:textId="77777777" w:rsidR="0083313A" w:rsidRDefault="00C7243B">
            <w:r>
              <w:rPr>
                <w:sz w:val="17"/>
              </w:rPr>
              <w:t>O lazer será entregue conforme as etapas previstas no memorial. Como o empreendimento será entregue em duas fases, as áreas equipadas e mobiliadas serão integralmente concluídas com a segunda e última fase.</w:t>
            </w:r>
          </w:p>
        </w:tc>
      </w:tr>
    </w:tbl>
    <w:p w14:paraId="1C10E9DE" w14:textId="77777777" w:rsidR="0083313A" w:rsidRDefault="0083313A"/>
    <w:p w14:paraId="4FE8AAE9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13. ROTEIRO DE APRESENTAÇÃO PARA CORRETORES</w:t>
      </w:r>
    </w:p>
    <w:p w14:paraId="2BF18E81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13.1 Abertura</w:t>
      </w:r>
    </w:p>
    <w:p w14:paraId="6CF4A6E1" w14:textId="77777777" w:rsidR="0083313A" w:rsidRDefault="00C7243B">
      <w:r>
        <w:t>Hoje eu quero te apresentar o Siver Botanique, um empreendimento em Sorocaba que une a conquista da casa própria com lazer, natureza e qualidade de vida. Ele está dentro do Minha Casa Minha Vida, mas com uma proposta que surpreende pela percepção de valor.</w:t>
      </w:r>
    </w:p>
    <w:p w14:paraId="00B2F28A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13.2 Conexão com o cliente</w:t>
      </w:r>
    </w:p>
    <w:p w14:paraId="6C0F41B7" w14:textId="77777777" w:rsidR="0083313A" w:rsidRDefault="00C7243B">
      <w:r>
        <w:t>Ele foi pensado principalmente para quem quer sair do aluguel, conquistar o primeiro imóvel e viver em um lugar com mais estrutura para a família.</w:t>
      </w:r>
    </w:p>
    <w:p w14:paraId="2059026B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13.3 Apresentação do conceito</w:t>
      </w:r>
    </w:p>
    <w:p w14:paraId="11BE8855" w14:textId="77777777" w:rsidR="0083313A" w:rsidRDefault="00C7243B">
      <w:r>
        <w:lastRenderedPageBreak/>
        <w:t>O conceito do Botanique é: perto de tudo, em meio à natureza. Isso significa que você tem a praticidade da localização, a estrutura de lazer do condomínio e o contato com áreas verdes no mesmo projeto.</w:t>
      </w:r>
    </w:p>
    <w:p w14:paraId="5580E6F7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13.4 Apresentação do lazer</w:t>
      </w:r>
    </w:p>
    <w:p w14:paraId="33BF9A9F" w14:textId="4FF93907" w:rsidR="006F698C" w:rsidRPr="006F698C" w:rsidRDefault="00C7243B" w:rsidP="006F698C">
      <w:pPr>
        <w:rPr>
          <w:lang w:val="pt-BR"/>
        </w:rPr>
      </w:pPr>
      <w:r>
        <w:t xml:space="preserve">O lazer aqui não é só uma lista de itens. </w:t>
      </w:r>
      <w:r w:rsidR="006F698C">
        <w:rPr>
          <w:lang w:val="pt-BR"/>
        </w:rPr>
        <w:t>As</w:t>
      </w:r>
      <w:r w:rsidR="006F698C" w:rsidRPr="006F698C">
        <w:rPr>
          <w:lang w:val="pt-BR"/>
        </w:rPr>
        <w:t xml:space="preserve"> áreas comuns e de lazer fo</w:t>
      </w:r>
      <w:r w:rsidR="006F698C">
        <w:rPr>
          <w:lang w:val="pt-BR"/>
        </w:rPr>
        <w:t>ram</w:t>
      </w:r>
      <w:r w:rsidR="006F698C" w:rsidRPr="006F698C">
        <w:rPr>
          <w:lang w:val="pt-BR"/>
        </w:rPr>
        <w:t xml:space="preserve"> estruturado</w:t>
      </w:r>
      <w:r w:rsidR="006F698C">
        <w:rPr>
          <w:lang w:val="pt-BR"/>
        </w:rPr>
        <w:t>s</w:t>
      </w:r>
      <w:r w:rsidR="006F698C" w:rsidRPr="006F698C">
        <w:rPr>
          <w:lang w:val="pt-BR"/>
        </w:rPr>
        <w:t xml:space="preserve"> em torno da convivência; existe uma lógica destes espaços reforçando a convivência e a progressão dos usos: </w:t>
      </w:r>
    </w:p>
    <w:p w14:paraId="589BA0E0" w14:textId="77777777" w:rsidR="006F698C" w:rsidRPr="006F698C" w:rsidRDefault="006F698C" w:rsidP="006F698C">
      <w:pPr>
        <w:rPr>
          <w:lang w:val="pt-BR"/>
        </w:rPr>
      </w:pPr>
      <w:r w:rsidRPr="006F698C">
        <w:rPr>
          <w:lang w:val="pt-BR"/>
        </w:rPr>
        <w:t>Convivência Familiar – Convivência Social – Construção de Memórias</w:t>
      </w:r>
    </w:p>
    <w:p w14:paraId="4D297383" w14:textId="6AD559F7" w:rsidR="0083313A" w:rsidRPr="006F698C" w:rsidRDefault="006F698C">
      <w:pPr>
        <w:rPr>
          <w:lang w:val="pt-BR"/>
        </w:rPr>
      </w:pPr>
      <w:r w:rsidRPr="006F698C">
        <w:rPr>
          <w:lang w:val="pt-BR"/>
        </w:rPr>
        <w:t xml:space="preserve">Desta forma, as áreas de lazer não são ocupações de espaços residuais, foram pensadas </w:t>
      </w:r>
      <w:r w:rsidRPr="006F698C">
        <w:rPr>
          <w:lang w:val="pt-BR"/>
        </w:rPr>
        <w:t>para maximizar</w:t>
      </w:r>
      <w:r w:rsidRPr="006F698C">
        <w:rPr>
          <w:lang w:val="pt-BR"/>
        </w:rPr>
        <w:t xml:space="preserve"> a experiência de morar em um local diferenciado.</w:t>
      </w:r>
    </w:p>
    <w:p w14:paraId="4A414401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13.5 Apresentação das tipologias</w:t>
      </w:r>
    </w:p>
    <w:p w14:paraId="44DAA4EB" w14:textId="77777777" w:rsidR="0083313A" w:rsidRDefault="00C7243B">
      <w:r>
        <w:t>Além dos apartamentos tipo, o empreendimento conta com opções Garden, para quem quer quintal e sensação de casa, e opções Terraço, para quem busca mais área externa privativa.</w:t>
      </w:r>
    </w:p>
    <w:p w14:paraId="12F59AF3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13.6 Fechamento</w:t>
      </w:r>
    </w:p>
    <w:p w14:paraId="73460C01" w14:textId="77777777" w:rsidR="0083313A" w:rsidRDefault="00C7243B">
      <w:r>
        <w:t>O grande ponto do Siver Botanique é que ele une condição acessível, Minha Casa Minha Vida e uma entrega com percepção de valor. É uma oportunidade para conquistar o primeiro imóvel com mais qualidade de vida.</w:t>
      </w:r>
    </w:p>
    <w:p w14:paraId="61477740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14. FRASES COMERCIAIS PRONTAS</w:t>
      </w:r>
    </w:p>
    <w:p w14:paraId="0DB6B9E1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14.1 Frases para anúncio</w:t>
      </w:r>
    </w:p>
    <w:p w14:paraId="3605A83B" w14:textId="77777777" w:rsidR="0083313A" w:rsidRDefault="00C7243B">
      <w:pPr>
        <w:pStyle w:val="Commarcadores"/>
        <w:spacing w:after="40"/>
      </w:pPr>
      <w:r>
        <w:t>Sua primeira conquista com mais lazer, natureza e qualidade de vida.</w:t>
      </w:r>
    </w:p>
    <w:p w14:paraId="1213C1D1" w14:textId="77777777" w:rsidR="0083313A" w:rsidRDefault="00C7243B">
      <w:pPr>
        <w:pStyle w:val="Commarcadores"/>
        <w:spacing w:after="40"/>
      </w:pPr>
      <w:r>
        <w:t>Minha Casa Minha Vida com percepção de valor.</w:t>
      </w:r>
    </w:p>
    <w:p w14:paraId="1AFF355C" w14:textId="77777777" w:rsidR="0083313A" w:rsidRDefault="00C7243B">
      <w:pPr>
        <w:pStyle w:val="Commarcadores"/>
        <w:spacing w:after="40"/>
      </w:pPr>
      <w:r>
        <w:t>Condição acessível para viver melhor.</w:t>
      </w:r>
    </w:p>
    <w:p w14:paraId="4BAEDA5F" w14:textId="77777777" w:rsidR="0083313A" w:rsidRDefault="00C7243B">
      <w:pPr>
        <w:pStyle w:val="Commarcadores"/>
        <w:spacing w:after="40"/>
      </w:pPr>
      <w:r>
        <w:t>Perto de tudo, em meio à natureza.</w:t>
      </w:r>
    </w:p>
    <w:p w14:paraId="0DFC4116" w14:textId="77777777" w:rsidR="0083313A" w:rsidRDefault="00C7243B">
      <w:pPr>
        <w:pStyle w:val="Commarcadores"/>
        <w:spacing w:after="40"/>
      </w:pPr>
      <w:r>
        <w:t>Mais do que um apartamento: um lugar para construir memórias.</w:t>
      </w:r>
    </w:p>
    <w:p w14:paraId="2159A2EA" w14:textId="77777777" w:rsidR="0083313A" w:rsidRDefault="00C7243B">
      <w:pPr>
        <w:pStyle w:val="Commarcadores"/>
        <w:spacing w:after="40"/>
      </w:pPr>
      <w:r>
        <w:t>Um condomínio pensado para famílias em formação.</w:t>
      </w:r>
    </w:p>
    <w:p w14:paraId="06CBAE26" w14:textId="77777777" w:rsidR="0083313A" w:rsidRDefault="00C7243B">
      <w:pPr>
        <w:pStyle w:val="Commarcadores"/>
        <w:spacing w:after="40"/>
      </w:pPr>
      <w:r>
        <w:t>Lazer completo para viver bons momentos sem sair de casa.</w:t>
      </w:r>
    </w:p>
    <w:p w14:paraId="4EE491B0" w14:textId="77777777" w:rsidR="0083313A" w:rsidRDefault="00C7243B">
      <w:pPr>
        <w:pStyle w:val="Commarcadores"/>
        <w:spacing w:after="40"/>
      </w:pPr>
      <w:r>
        <w:t>Natureza, segurança e convivência em um só endereço.</w:t>
      </w:r>
    </w:p>
    <w:p w14:paraId="31B5FB62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14.2 Frases para WhatsApp</w:t>
      </w:r>
    </w:p>
    <w:p w14:paraId="2D79AE67" w14:textId="77777777" w:rsidR="0083313A" w:rsidRDefault="00C7243B">
      <w:pPr>
        <w:pStyle w:val="Commarcadores"/>
        <w:spacing w:after="40"/>
      </w:pPr>
      <w:r>
        <w:t>Tenho uma opção em Sorocaba que está dentro do Minha Casa Minha Vida, mas com uma entrega que surpreende em lazer e estrutura.</w:t>
      </w:r>
    </w:p>
    <w:p w14:paraId="30246A0E" w14:textId="77777777" w:rsidR="0083313A" w:rsidRDefault="00C7243B">
      <w:pPr>
        <w:pStyle w:val="Commarcadores"/>
        <w:spacing w:after="40"/>
      </w:pPr>
      <w:r>
        <w:t>O Botanique é ideal para quem busca o primeiro imóvel com condição acessível e mais qualidade de vida.</w:t>
      </w:r>
    </w:p>
    <w:p w14:paraId="00055D40" w14:textId="77777777" w:rsidR="0083313A" w:rsidRDefault="00C7243B">
      <w:pPr>
        <w:pStyle w:val="Commarcadores"/>
        <w:spacing w:after="40"/>
      </w:pPr>
      <w:r>
        <w:t>Além dos apartamentos tipo, temos opções Garden e Terraço, que trazem uma experiência diferenciada de área externa.</w:t>
      </w:r>
    </w:p>
    <w:p w14:paraId="68D722A2" w14:textId="77777777" w:rsidR="0083313A" w:rsidRDefault="00C7243B">
      <w:pPr>
        <w:pStyle w:val="Commarcadores"/>
        <w:spacing w:after="40"/>
      </w:pPr>
      <w:r>
        <w:t>É um produto com forte percepção de valor: lazer, verde, segurança e localização.</w:t>
      </w:r>
    </w:p>
    <w:p w14:paraId="20589E83" w14:textId="77777777" w:rsidR="0083313A" w:rsidRDefault="00C7243B">
      <w:pPr>
        <w:spacing w:before="160" w:after="80"/>
      </w:pPr>
      <w:r>
        <w:rPr>
          <w:b/>
          <w:color w:val="B86B4B"/>
          <w:sz w:val="24"/>
        </w:rPr>
        <w:t>14.3 Frases para apresentação presencial</w:t>
      </w:r>
    </w:p>
    <w:p w14:paraId="02C5BA05" w14:textId="77777777" w:rsidR="0083313A" w:rsidRDefault="00C7243B">
      <w:pPr>
        <w:pStyle w:val="Commarcadores"/>
        <w:spacing w:after="40"/>
      </w:pPr>
      <w:r>
        <w:t>Esse é o tipo de produto que surpreende quando o cliente entende o conjunto.</w:t>
      </w:r>
    </w:p>
    <w:p w14:paraId="767E0EA8" w14:textId="77777777" w:rsidR="0083313A" w:rsidRDefault="00C7243B">
      <w:pPr>
        <w:pStyle w:val="Commarcadores"/>
        <w:spacing w:after="40"/>
      </w:pPr>
      <w:r>
        <w:t>Não estamos falando só de metragem. Estamos falando de rotina, família e qualidade de vida.</w:t>
      </w:r>
    </w:p>
    <w:p w14:paraId="5D052FC1" w14:textId="77777777" w:rsidR="0083313A" w:rsidRDefault="00C7243B">
      <w:pPr>
        <w:pStyle w:val="Commarcadores"/>
        <w:spacing w:after="40"/>
      </w:pPr>
      <w:r>
        <w:t>O grande diferencial é entregar mais experiência dentro de uma condição acessível.</w:t>
      </w:r>
    </w:p>
    <w:p w14:paraId="2B05DF19" w14:textId="77777777" w:rsidR="0083313A" w:rsidRDefault="00C7243B">
      <w:pPr>
        <w:pStyle w:val="Commarcadores"/>
        <w:spacing w:after="40"/>
      </w:pPr>
      <w:r>
        <w:t>O lazer foi pensado para ser usado de verdade pela família.</w:t>
      </w:r>
    </w:p>
    <w:p w14:paraId="17BDFA40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30293884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51A9D48F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3B03FF09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146E4AA4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2F0CFC5C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727BF749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31617302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1B4C8FB6" w14:textId="18CAA67B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15. CHECKLIST RÁPIDO ANTES DO ATENDIMENTO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7370"/>
        <w:gridCol w:w="1814"/>
      </w:tblGrid>
      <w:tr w:rsidR="0083313A" w14:paraId="32699629" w14:textId="77777777">
        <w:trPr>
          <w:tblHeader/>
          <w:jc w:val="center"/>
        </w:trPr>
        <w:tc>
          <w:tcPr>
            <w:tcW w:w="7370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1F37C" w14:textId="77777777" w:rsidR="0083313A" w:rsidRDefault="00C7243B"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1814" w:type="dxa"/>
            <w:shd w:val="clear" w:color="auto" w:fill="2F5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6C8FF" w14:textId="77777777" w:rsidR="0083313A" w:rsidRDefault="00C7243B">
            <w:r>
              <w:rPr>
                <w:b/>
                <w:color w:val="FFFFFF"/>
                <w:sz w:val="17"/>
              </w:rPr>
              <w:t>Conferido</w:t>
            </w:r>
          </w:p>
        </w:tc>
      </w:tr>
      <w:tr w:rsidR="0083313A" w14:paraId="4863A91E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6D3A" w14:textId="77777777" w:rsidR="0083313A" w:rsidRDefault="00C7243B">
            <w:r>
              <w:rPr>
                <w:b/>
                <w:sz w:val="17"/>
              </w:rPr>
              <w:t>É Minha Casa Minha Vida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04BE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5A4B656B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B14D" w14:textId="77777777" w:rsidR="0083313A" w:rsidRDefault="00C7243B">
            <w:r>
              <w:rPr>
                <w:b/>
                <w:sz w:val="17"/>
              </w:rPr>
              <w:t>São 276 apartamentos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A2CE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603A7ECE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96A3" w14:textId="77777777" w:rsidR="0083313A" w:rsidRDefault="00C7243B">
            <w:r>
              <w:rPr>
                <w:b/>
                <w:sz w:val="17"/>
              </w:rPr>
              <w:t>São 2 torres: Araucária e Aroeira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B0C0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022ED422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827F" w14:textId="77777777" w:rsidR="0083313A" w:rsidRDefault="00C7243B">
            <w:r>
              <w:rPr>
                <w:b/>
                <w:sz w:val="17"/>
              </w:rPr>
              <w:t>Existem apartamentos tipo, Garden e Terraço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1DED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6180B265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752" w14:textId="77777777" w:rsidR="0083313A" w:rsidRDefault="00C7243B">
            <w:r>
              <w:rPr>
                <w:b/>
                <w:sz w:val="17"/>
              </w:rPr>
              <w:t>Existem 8 Gardens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3CC3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7FE65D29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B751" w14:textId="77777777" w:rsidR="0083313A" w:rsidRDefault="00C7243B">
            <w:r>
              <w:rPr>
                <w:b/>
                <w:sz w:val="17"/>
              </w:rPr>
              <w:t>Existem 4 Terraços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641B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081DD5B8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E9C0" w14:textId="77777777" w:rsidR="0083313A" w:rsidRDefault="00C7243B">
            <w:r>
              <w:rPr>
                <w:b/>
                <w:sz w:val="17"/>
              </w:rPr>
              <w:t>Existem 4 lojas na Torre 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4E55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26D66D19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A837" w14:textId="77777777" w:rsidR="0083313A" w:rsidRDefault="00C7243B">
            <w:r>
              <w:rPr>
                <w:b/>
                <w:sz w:val="17"/>
              </w:rPr>
              <w:t>Cada apartamento tem direito a 1 vaga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44E9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4F62D733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1261" w14:textId="77777777" w:rsidR="0083313A" w:rsidRDefault="00C7243B">
            <w:r>
              <w:rPr>
                <w:b/>
                <w:sz w:val="17"/>
              </w:rPr>
              <w:t>As vagas podem ser cobertas ou descobertas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D2DB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1035ED2D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AFD9" w14:textId="77777777" w:rsidR="0083313A" w:rsidRDefault="00C7243B">
            <w:r>
              <w:rPr>
                <w:b/>
                <w:sz w:val="17"/>
              </w:rPr>
              <w:t>Vagas de visitantes precisam ser validadas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ED07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4B15A764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3B2" w14:textId="77777777" w:rsidR="0083313A" w:rsidRDefault="00C7243B">
            <w:r>
              <w:rPr>
                <w:b/>
                <w:sz w:val="17"/>
              </w:rPr>
              <w:t>O lazer deve ser vendido como experiência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E764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1868D3B1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8CC9" w14:textId="77777777" w:rsidR="0083313A" w:rsidRDefault="00C7243B">
            <w:r>
              <w:rPr>
                <w:b/>
                <w:sz w:val="17"/>
              </w:rPr>
              <w:t>Não prometer reforma livre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AC40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695AA04F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E8DF" w14:textId="77777777" w:rsidR="0083313A" w:rsidRDefault="00C7243B">
            <w:r>
              <w:rPr>
                <w:b/>
                <w:sz w:val="17"/>
              </w:rPr>
              <w:t>Não prometer ar-condicionado instalado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75FF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532D6B21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ED62" w14:textId="77777777" w:rsidR="0083313A" w:rsidRDefault="00C7243B">
            <w:r>
              <w:rPr>
                <w:b/>
                <w:sz w:val="17"/>
              </w:rPr>
              <w:t>Não prometer aquecedor instalado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BE04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0A4CFBBF" w14:textId="77777777">
        <w:trPr>
          <w:jc w:val="center"/>
        </w:trPr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BC5D" w14:textId="77777777" w:rsidR="0083313A" w:rsidRDefault="00C7243B">
            <w:r>
              <w:rPr>
                <w:b/>
                <w:sz w:val="17"/>
              </w:rPr>
              <w:t>Não prometer condomínio barato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FA6D" w14:textId="77777777" w:rsidR="0083313A" w:rsidRDefault="00C7243B">
            <w:r>
              <w:rPr>
                <w:sz w:val="17"/>
              </w:rPr>
              <w:t>___</w:t>
            </w:r>
          </w:p>
        </w:tc>
      </w:tr>
      <w:tr w:rsidR="0083313A" w14:paraId="2775F361" w14:textId="77777777">
        <w:trPr>
          <w:jc w:val="center"/>
        </w:trPr>
        <w:tc>
          <w:tcPr>
            <w:tcW w:w="7370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8130" w14:textId="77777777" w:rsidR="0083313A" w:rsidRDefault="00C7243B">
            <w:r>
              <w:rPr>
                <w:b/>
                <w:sz w:val="17"/>
              </w:rPr>
              <w:t>Não prometer tudo pronto na primeira fase</w:t>
            </w:r>
          </w:p>
        </w:tc>
        <w:tc>
          <w:tcPr>
            <w:tcW w:w="1814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E1F" w14:textId="77777777" w:rsidR="0083313A" w:rsidRDefault="00C7243B">
            <w:r>
              <w:rPr>
                <w:sz w:val="17"/>
              </w:rPr>
              <w:t>___</w:t>
            </w:r>
          </w:p>
        </w:tc>
      </w:tr>
    </w:tbl>
    <w:p w14:paraId="73069B17" w14:textId="77777777" w:rsidR="0083313A" w:rsidRDefault="0083313A"/>
    <w:p w14:paraId="5F78ACCD" w14:textId="77777777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16. SÍNTESE FINAL PARA TREINAMENTO</w:t>
      </w:r>
    </w:p>
    <w:p w14:paraId="338A2098" w14:textId="77777777" w:rsidR="0083313A" w:rsidRDefault="00C7243B">
      <w:r>
        <w:t>O Siver Botanique deve ser apresentado como uma oportunidade de conquista da primeira moradia, com a força do Minha Casa Minha Vida, mas com uma entrega que gera percepção de valor.</w:t>
      </w:r>
    </w:p>
    <w:p w14:paraId="5511452E" w14:textId="77777777" w:rsidR="0083313A" w:rsidRDefault="00C7243B">
      <w:r>
        <w:t>O corretor precisa conduzir a venda pela emoção e pela experiência: família, natureza, lazer, segurança e futuro.</w:t>
      </w:r>
    </w:p>
    <w:p w14:paraId="1297C703" w14:textId="77777777" w:rsidR="0083313A" w:rsidRDefault="00C7243B">
      <w:r>
        <w:t>A parte técnica deve entrar como apoio, e não como ponto de partida. Primeiro vendemos o sonho possível. Depois explicamos planta, metragem, vagas, acabamentos e regras do memorial.</w:t>
      </w:r>
    </w:p>
    <w:tbl>
      <w:tblPr>
        <w:tblW w:w="0" w:type="auto"/>
        <w:jc w:val="center"/>
        <w:tblBorders>
          <w:top w:val="single" w:sz="4" w:space="0" w:color="E4DBCC"/>
          <w:left w:val="single" w:sz="4" w:space="0" w:color="E4DBCC"/>
          <w:bottom w:val="single" w:sz="4" w:space="0" w:color="E4DBCC"/>
          <w:right w:val="single" w:sz="4" w:space="0" w:color="E4DBCC"/>
          <w:insideH w:val="single" w:sz="4" w:space="0" w:color="E4DBCC"/>
          <w:insideV w:val="single" w:sz="4" w:space="0" w:color="E4DBCC"/>
        </w:tblBorders>
        <w:tblLook w:val="04A0" w:firstRow="1" w:lastRow="0" w:firstColumn="1" w:lastColumn="0" w:noHBand="0" w:noVBand="1"/>
      </w:tblPr>
      <w:tblGrid>
        <w:gridCol w:w="9968"/>
      </w:tblGrid>
      <w:tr w:rsidR="0083313A" w14:paraId="0285BA3E" w14:textId="77777777">
        <w:trPr>
          <w:jc w:val="center"/>
        </w:trPr>
        <w:tc>
          <w:tcPr>
            <w:tcW w:w="9978" w:type="dxa"/>
            <w:shd w:val="clear" w:color="auto" w:fill="DDE8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BA74A3" w14:textId="77777777" w:rsidR="0083313A" w:rsidRDefault="00C7243B">
            <w:r>
              <w:rPr>
                <w:b/>
                <w:color w:val="2F5D50"/>
              </w:rPr>
              <w:lastRenderedPageBreak/>
              <w:t>Resumo para o corretor memorizar</w:t>
            </w:r>
          </w:p>
          <w:p w14:paraId="0319740D" w14:textId="77777777" w:rsidR="0083313A" w:rsidRDefault="00C7243B">
            <w:pPr>
              <w:spacing w:after="0"/>
            </w:pPr>
            <w:r>
              <w:t>O Siver Botanique é um Minha Casa Minha Vida que surpreende: condição acessível, lazer de condomínio-clube, contato com a natureza e estrutura pensada para famílias que estão conquistando uma nova fase de vida.</w:t>
            </w:r>
            <w:r>
              <w:br/>
            </w:r>
          </w:p>
        </w:tc>
      </w:tr>
    </w:tbl>
    <w:p w14:paraId="5F4693BF" w14:textId="77777777" w:rsidR="0083313A" w:rsidRDefault="0083313A"/>
    <w:p w14:paraId="652E99E9" w14:textId="77777777" w:rsidR="007C7685" w:rsidRDefault="007C7685">
      <w:pPr>
        <w:pBdr>
          <w:bottom w:val="single" w:sz="8" w:space="1" w:color="2F5D50"/>
        </w:pBdr>
        <w:spacing w:before="240" w:after="40"/>
        <w:rPr>
          <w:b/>
          <w:color w:val="2F5D50"/>
          <w:sz w:val="32"/>
        </w:rPr>
      </w:pPr>
    </w:p>
    <w:p w14:paraId="319EF234" w14:textId="0285E1A8" w:rsidR="0083313A" w:rsidRDefault="00C7243B">
      <w:pPr>
        <w:pBdr>
          <w:bottom w:val="single" w:sz="8" w:space="1" w:color="2F5D50"/>
        </w:pBdr>
        <w:spacing w:before="240" w:after="40"/>
      </w:pPr>
      <w:r>
        <w:rPr>
          <w:b/>
          <w:color w:val="2F5D50"/>
          <w:sz w:val="32"/>
        </w:rPr>
        <w:t>17. CAMPOS FUTUROS E VALIDAÇÕES PENDENTES</w:t>
      </w:r>
    </w:p>
    <w:tbl>
      <w:tblPr>
        <w:tblStyle w:val="Tabelacomgrade"/>
        <w:tblW w:w="0" w:type="auto"/>
        <w:jc w:val="center"/>
        <w:tblBorders>
          <w:top w:val="single" w:sz="4" w:space="0" w:color="D9E0DA"/>
          <w:left w:val="single" w:sz="4" w:space="0" w:color="D9E0DA"/>
          <w:bottom w:val="single" w:sz="4" w:space="0" w:color="D9E0DA"/>
          <w:right w:val="single" w:sz="4" w:space="0" w:color="D9E0DA"/>
          <w:insideH w:val="single" w:sz="4" w:space="0" w:color="D9E0DA"/>
          <w:insideV w:val="single" w:sz="4" w:space="0" w:color="D9E0DA"/>
        </w:tblBorders>
        <w:tblLook w:val="04A0" w:firstRow="1" w:lastRow="0" w:firstColumn="1" w:lastColumn="0" w:noHBand="0" w:noVBand="1"/>
      </w:tblPr>
      <w:tblGrid>
        <w:gridCol w:w="3402"/>
        <w:gridCol w:w="5896"/>
      </w:tblGrid>
      <w:tr w:rsidR="0083313A" w14:paraId="0FEC2488" w14:textId="77777777">
        <w:trPr>
          <w:tblHeader/>
          <w:jc w:val="center"/>
        </w:trPr>
        <w:tc>
          <w:tcPr>
            <w:tcW w:w="3402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95B3" w14:textId="77777777" w:rsidR="0083313A" w:rsidRDefault="00C7243B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896" w:type="dxa"/>
            <w:shd w:val="clear" w:color="auto" w:fill="B86B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C194" w14:textId="77777777" w:rsidR="0083313A" w:rsidRDefault="00C7243B">
            <w:r>
              <w:rPr>
                <w:b/>
                <w:color w:val="FFFFFF"/>
                <w:sz w:val="17"/>
              </w:rPr>
              <w:t>Ação necessária</w:t>
            </w:r>
          </w:p>
        </w:tc>
      </w:tr>
      <w:tr w:rsidR="0083313A" w14:paraId="2512CB3B" w14:textId="77777777">
        <w:trPr>
          <w:jc w:val="center"/>
        </w:trPr>
        <w:tc>
          <w:tcPr>
            <w:tcW w:w="340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B6E0" w14:textId="77777777" w:rsidR="0083313A" w:rsidRDefault="00C7243B">
            <w:proofErr w:type="spellStart"/>
            <w:r>
              <w:rPr>
                <w:b/>
                <w:sz w:val="17"/>
              </w:rPr>
              <w:t>Prazo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obra</w:t>
            </w:r>
            <w:proofErr w:type="spellEnd"/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6997" w14:textId="77777777" w:rsidR="0083313A" w:rsidRDefault="00C7243B">
            <w:r>
              <w:rPr>
                <w:sz w:val="17"/>
              </w:rPr>
              <w:t>Inserir dado oficial após validação.</w:t>
            </w:r>
          </w:p>
        </w:tc>
      </w:tr>
      <w:tr w:rsidR="0083313A" w14:paraId="10356FE3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5632" w14:textId="77777777" w:rsidR="0083313A" w:rsidRDefault="00C7243B">
            <w:r>
              <w:rPr>
                <w:b/>
                <w:sz w:val="17"/>
              </w:rPr>
              <w:t>Preço a partir de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AC1C" w14:textId="77777777" w:rsidR="0083313A" w:rsidRDefault="00C7243B">
            <w:r>
              <w:rPr>
                <w:sz w:val="17"/>
              </w:rPr>
              <w:t>Inserir dado oficial na fase comercial.</w:t>
            </w:r>
          </w:p>
        </w:tc>
      </w:tr>
      <w:tr w:rsidR="0083313A" w14:paraId="11F75A72" w14:textId="77777777">
        <w:trPr>
          <w:jc w:val="center"/>
        </w:trPr>
        <w:tc>
          <w:tcPr>
            <w:tcW w:w="340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1667" w14:textId="77777777" w:rsidR="0083313A" w:rsidRDefault="00C7243B">
            <w:r>
              <w:rPr>
                <w:b/>
                <w:sz w:val="17"/>
              </w:rPr>
              <w:t>Entrada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5D6F" w14:textId="77777777" w:rsidR="0083313A" w:rsidRDefault="00C7243B">
            <w:r>
              <w:rPr>
                <w:sz w:val="17"/>
              </w:rPr>
              <w:t>Inserir dado oficial na fase comercial.</w:t>
            </w:r>
          </w:p>
        </w:tc>
      </w:tr>
      <w:tr w:rsidR="0083313A" w14:paraId="00515F03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8933" w14:textId="77777777" w:rsidR="0083313A" w:rsidRDefault="00C7243B">
            <w:r>
              <w:rPr>
                <w:b/>
                <w:sz w:val="17"/>
              </w:rPr>
              <w:t>Subsídio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55CD" w14:textId="77777777" w:rsidR="0083313A" w:rsidRDefault="00C7243B">
            <w:r>
              <w:rPr>
                <w:sz w:val="17"/>
              </w:rPr>
              <w:t>Inserir regra e faixas quando definidas.</w:t>
            </w:r>
          </w:p>
        </w:tc>
      </w:tr>
      <w:tr w:rsidR="0083313A" w14:paraId="47022399" w14:textId="77777777">
        <w:trPr>
          <w:jc w:val="center"/>
        </w:trPr>
        <w:tc>
          <w:tcPr>
            <w:tcW w:w="3402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98C8" w14:textId="77777777" w:rsidR="0083313A" w:rsidRDefault="00C7243B">
            <w:r>
              <w:rPr>
                <w:b/>
                <w:sz w:val="17"/>
              </w:rPr>
              <w:t>Renda aproximada</w:t>
            </w:r>
          </w:p>
        </w:tc>
        <w:tc>
          <w:tcPr>
            <w:tcW w:w="5896" w:type="dxa"/>
            <w:shd w:val="clear" w:color="auto" w:fill="F7F9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0E52" w14:textId="77777777" w:rsidR="0083313A" w:rsidRDefault="00C7243B">
            <w:r>
              <w:rPr>
                <w:sz w:val="17"/>
              </w:rPr>
              <w:t>Inserir critério oficial do produto/campanha.</w:t>
            </w:r>
          </w:p>
        </w:tc>
      </w:tr>
      <w:tr w:rsidR="0083313A" w14:paraId="384D0822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8D2F" w14:textId="77777777" w:rsidR="0083313A" w:rsidRDefault="00C7243B">
            <w:r>
              <w:rPr>
                <w:b/>
                <w:sz w:val="17"/>
              </w:rPr>
              <w:t>Previsão de lançamento</w:t>
            </w:r>
          </w:p>
        </w:tc>
        <w:tc>
          <w:tcPr>
            <w:tcW w:w="5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0D6E" w14:textId="77777777" w:rsidR="0083313A" w:rsidRDefault="00C7243B">
            <w:r>
              <w:rPr>
                <w:sz w:val="17"/>
              </w:rPr>
              <w:t>Inserir cronograma oficial.</w:t>
            </w:r>
          </w:p>
        </w:tc>
      </w:tr>
    </w:tbl>
    <w:p w14:paraId="7E3DCBA7" w14:textId="77777777" w:rsidR="0083313A" w:rsidRDefault="0083313A"/>
    <w:p w14:paraId="23BAB490" w14:textId="77777777" w:rsidR="0083313A" w:rsidRDefault="00C7243B">
      <w:pPr>
        <w:spacing w:before="320"/>
        <w:jc w:val="center"/>
      </w:pPr>
      <w:r>
        <w:rPr>
          <w:i/>
          <w:color w:val="666666"/>
          <w:sz w:val="18"/>
        </w:rPr>
        <w:t>Documento preparado para validação interna. Não utilizar em campanha externa antes da checagem final com engenharia, arquitetura, jurídico e diretoria comercial.</w:t>
      </w:r>
    </w:p>
    <w:sectPr w:rsidR="0083313A" w:rsidSect="00034616">
      <w:headerReference w:type="default" r:id="rId8"/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CFA4" w14:textId="77777777" w:rsidR="00197E4B" w:rsidRDefault="00197E4B">
      <w:pPr>
        <w:spacing w:after="0" w:line="240" w:lineRule="auto"/>
      </w:pPr>
      <w:r>
        <w:separator/>
      </w:r>
    </w:p>
  </w:endnote>
  <w:endnote w:type="continuationSeparator" w:id="0">
    <w:p w14:paraId="2B249E3D" w14:textId="77777777" w:rsidR="00197E4B" w:rsidRDefault="0019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B411" w14:textId="77777777" w:rsidR="0083313A" w:rsidRDefault="00C7243B">
    <w:pPr>
      <w:pStyle w:val="Rodap"/>
      <w:jc w:val="right"/>
    </w:pPr>
    <w:proofErr w:type="spellStart"/>
    <w:r>
      <w:rPr>
        <w:color w:val="666666"/>
        <w:sz w:val="16"/>
      </w:rPr>
      <w:t>Versão</w:t>
    </w:r>
    <w:proofErr w:type="spellEnd"/>
    <w:r>
      <w:rPr>
        <w:color w:val="666666"/>
        <w:sz w:val="16"/>
      </w:rPr>
      <w:t xml:space="preserve"> de </w:t>
    </w:r>
    <w:proofErr w:type="spellStart"/>
    <w:r>
      <w:rPr>
        <w:color w:val="666666"/>
        <w:sz w:val="16"/>
      </w:rPr>
      <w:t>trabalho</w:t>
    </w:r>
    <w:proofErr w:type="spellEnd"/>
    <w:r>
      <w:rPr>
        <w:color w:val="666666"/>
        <w:sz w:val="16"/>
      </w:rPr>
      <w:t xml:space="preserve"> v1 | Página </w:t>
    </w:r>
    <w:r>
      <w:fldChar w:fldCharType="begin"/>
    </w:r>
    <w:r>
      <w:instrText>PAGE</w:instrText>
    </w:r>
    <w:r>
      <w:fldChar w:fldCharType="separate"/>
    </w:r>
    <w:r w:rsidR="007C76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2D832" w14:textId="77777777" w:rsidR="00197E4B" w:rsidRDefault="00197E4B">
      <w:pPr>
        <w:spacing w:after="0" w:line="240" w:lineRule="auto"/>
      </w:pPr>
      <w:r>
        <w:separator/>
      </w:r>
    </w:p>
  </w:footnote>
  <w:footnote w:type="continuationSeparator" w:id="0">
    <w:p w14:paraId="072761C2" w14:textId="77777777" w:rsidR="00197E4B" w:rsidRDefault="00197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CFE2" w14:textId="77777777" w:rsidR="0083313A" w:rsidRDefault="00C7243B">
    <w:pPr>
      <w:pStyle w:val="Cabealho"/>
      <w:jc w:val="right"/>
    </w:pPr>
    <w:r>
      <w:rPr>
        <w:color w:val="666666"/>
        <w:sz w:val="16"/>
      </w:rPr>
      <w:t xml:space="preserve">SIVER BOTANIQUE | </w:t>
    </w:r>
    <w:proofErr w:type="spellStart"/>
    <w:r>
      <w:rPr>
        <w:color w:val="666666"/>
        <w:sz w:val="16"/>
      </w:rPr>
      <w:t>Ficha</w:t>
    </w:r>
    <w:proofErr w:type="spellEnd"/>
    <w:r>
      <w:rPr>
        <w:color w:val="666666"/>
        <w:sz w:val="16"/>
      </w:rPr>
      <w:t xml:space="preserve"> Técnica </w:t>
    </w:r>
    <w:proofErr w:type="spellStart"/>
    <w:r>
      <w:rPr>
        <w:color w:val="666666"/>
        <w:sz w:val="16"/>
      </w:rPr>
      <w:t>Comercial</w:t>
    </w:r>
    <w:proofErr w:type="spellEnd"/>
    <w:r>
      <w:rPr>
        <w:color w:val="666666"/>
        <w:sz w:val="16"/>
      </w:rPr>
      <w:t xml:space="preserve"> e Book de </w:t>
    </w:r>
    <w:proofErr w:type="spellStart"/>
    <w:r>
      <w:rPr>
        <w:color w:val="666666"/>
        <w:sz w:val="16"/>
      </w:rPr>
      <w:t>Treinamento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661740">
    <w:abstractNumId w:val="8"/>
  </w:num>
  <w:num w:numId="2" w16cid:durableId="1217475919">
    <w:abstractNumId w:val="6"/>
  </w:num>
  <w:num w:numId="3" w16cid:durableId="740642948">
    <w:abstractNumId w:val="5"/>
  </w:num>
  <w:num w:numId="4" w16cid:durableId="571543359">
    <w:abstractNumId w:val="4"/>
  </w:num>
  <w:num w:numId="5" w16cid:durableId="376274938">
    <w:abstractNumId w:val="7"/>
  </w:num>
  <w:num w:numId="6" w16cid:durableId="1465200263">
    <w:abstractNumId w:val="3"/>
  </w:num>
  <w:num w:numId="7" w16cid:durableId="826017507">
    <w:abstractNumId w:val="2"/>
  </w:num>
  <w:num w:numId="8" w16cid:durableId="1112358693">
    <w:abstractNumId w:val="1"/>
  </w:num>
  <w:num w:numId="9" w16cid:durableId="190402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E4B"/>
    <w:rsid w:val="0029639D"/>
    <w:rsid w:val="00326F90"/>
    <w:rsid w:val="006F698C"/>
    <w:rsid w:val="007C7685"/>
    <w:rsid w:val="0083313A"/>
    <w:rsid w:val="00912C45"/>
    <w:rsid w:val="00AA1D8D"/>
    <w:rsid w:val="00B47730"/>
    <w:rsid w:val="00C7243B"/>
    <w:rsid w:val="00CB0664"/>
    <w:rsid w:val="00D57DB8"/>
    <w:rsid w:val="00E87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4B241"/>
  <w14:defaultImageDpi w14:val="300"/>
  <w15:docId w15:val="{9335045F-9FD8-45B3-BD7F-27736485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D5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86B4B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50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D5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3352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Siver Botanique - Ficha Técnica Comercial e Book de Treinamento</dc:title>
  <dc:subject>Documento comercial interno</dc:subject>
  <dc:creator>OpenAI</dc:creator>
  <cp:keywords/>
  <dc:description>Gerado a partir dos documentos técnicos e ajustes fornecidos pelo usuário.</dc:description>
  <cp:lastModifiedBy>Lioncrist</cp:lastModifiedBy>
  <cp:revision>3</cp:revision>
  <dcterms:created xsi:type="dcterms:W3CDTF">2026-06-09T22:27:00Z</dcterms:created>
  <dcterms:modified xsi:type="dcterms:W3CDTF">2026-06-11T19:25:00Z</dcterms:modified>
  <cp:category/>
</cp:coreProperties>
</file>